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Times New Roman"/>
          <w:rFonts w:ascii="Times New Roman" w:hAnsi="Times New Roman"/>
          <w:b/>
          <w:i w:val="0"/>
          <w:sz w:val="28"/>
        </w:rPr>
        <w:t>TRUONG DAI HOC KIEN TRUC HA NOI</w:t>
      </w:r>
    </w:p>
    <w:p>
      <w:pPr>
        <w:jc w:val="center"/>
      </w:pPr>
      <w:r>
        <w:rPr>
          <w:rFonts w:eastAsia="Times New Roman"/>
          <w:rFonts w:ascii="Times New Roman" w:hAnsi="Times New Roman"/>
          <w:b/>
          <w:i w:val="0"/>
          <w:sz w:val="26"/>
        </w:rPr>
        <w:t>KHOA CONG NGHE THONG TIN</w:t>
      </w:r>
    </w:p>
    <w:p/>
    <w:p/>
    <w:p>
      <w:pPr>
        <w:jc w:val="center"/>
      </w:pPr>
      <w:r>
        <w:rPr>
          <w:rFonts w:eastAsia="Times New Roman"/>
          <w:rFonts w:ascii="Times New Roman" w:hAnsi="Times New Roman"/>
          <w:b/>
          <w:i w:val="0"/>
          <w:color w:val="1F4E79"/>
          <w:sz w:val="52"/>
        </w:rPr>
        <w:t>DSS FIT-HAU</w:t>
      </w:r>
    </w:p>
    <w:p>
      <w:pPr>
        <w:jc w:val="center"/>
      </w:pPr>
      <w:r>
        <w:rPr>
          <w:rFonts w:eastAsia="Times New Roman"/>
          <w:rFonts w:ascii="Times New Roman" w:hAnsi="Times New Roman"/>
          <w:b/>
          <w:i w:val="0"/>
          <w:color w:val="1F4E79"/>
          <w:sz w:val="30"/>
        </w:rPr>
        <w:t>He Tro Giup Quyet Dinh Hoc Tap</w:t>
      </w:r>
    </w:p>
    <w:p/>
    <w:p>
      <w:pPr>
        <w:jc w:val="center"/>
      </w:pPr>
      <w:r>
        <w:rPr>
          <w:rFonts w:eastAsia="Times New Roman"/>
          <w:rFonts w:ascii="Times New Roman" w:hAnsi="Times New Roman"/>
          <w:b/>
          <w:i w:val="0"/>
          <w:color w:val="C00000"/>
          <w:sz w:val="36"/>
        </w:rPr>
        <w:t>BANG PHAN CONG NHIEM VU NHOM</w:t>
      </w:r>
    </w:p>
    <w:p/>
    <w:p>
      <w:pPr>
        <w:jc w:val="center"/>
      </w:pPr>
      <w:r>
        <w:rPr>
          <w:rFonts w:eastAsia="Times New Roman"/>
          <w:rFonts w:ascii="Times New Roman" w:hAnsi="Times New Roman"/>
          <w:b w:val="0"/>
          <w:i/>
          <w:color w:val="646464"/>
          <w:sz w:val="26"/>
        </w:rPr>
        <w:t>Code | Bao cao Word | Canva Thuyet trinh</w:t>
      </w:r>
    </w:p>
    <w:p/>
    <w:p/>
    <w:p>
      <w:pPr>
        <w:jc w:val="center"/>
      </w:pPr>
      <w:r>
        <w:rPr>
          <w:rFonts w:eastAsia="Times New Roman"/>
          <w:rFonts w:ascii="Times New Roman" w:hAnsi="Times New Roman"/>
          <w:b w:val="0"/>
          <w:i w:val="0"/>
          <w:sz w:val="24"/>
        </w:rPr>
        <w:t>Ha Noi, 2025</w:t>
      </w:r>
    </w:p>
    <w:p>
      <w:r>
        <w:br w:type="page"/>
      </w:r>
    </w:p>
    <w:p>
      <w:pPr>
        <w:spacing w:before="240" w:after="120"/>
        <w:pBdr>
          <w:bottom w:val="single" w:sz="6" w:space="1" w:color="1F4E79"/>
        </w:pBdr>
      </w:pPr>
      <w:r>
        <w:rPr>
          <w:rFonts w:eastAsia="Times New Roman"/>
          <w:rFonts w:ascii="Times New Roman" w:hAnsi="Times New Roman"/>
          <w:b/>
          <w:i w:val="0"/>
          <w:color w:val="1F4E79"/>
          <w:sz w:val="28"/>
        </w:rPr>
        <w:t>1. BANG TOM TAT PHAN CONG</w:t>
      </w:r>
    </w:p>
    <w:p>
      <w:r>
        <w:rPr>
          <w:rFonts w:eastAsia="Times New Roman"/>
          <w:rFonts w:ascii="Times New Roman" w:hAnsi="Times New Roman"/>
          <w:b w:val="0"/>
          <w:i w:val="0"/>
          <w:sz w:val="24"/>
        </w:rPr>
        <w:t>Bang duoi day la tong hop nhanh phan cong cho ca 5 thanh vien, chi tiet se duoc mo ta o cac phan tiep theo.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Ten / MSSV</w:t>
            </w:r>
          </w:p>
        </w:tc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Vai tro</w:t>
            </w:r>
          </w:p>
        </w:tc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File Code chinh</w:t>
            </w:r>
          </w:p>
        </w:tc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So dong</w:t>
            </w:r>
          </w:p>
        </w:tc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Bao cao</w:t>
            </w:r>
          </w:p>
        </w:tc>
        <w:tc>
          <w:tcPr>
            <w:tcW w:type="dxa" w:w="161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Khoi luong ~</w:t>
            </w:r>
          </w:p>
        </w:tc>
      </w:tr>
      <w:tr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0"/>
              </w:rPr>
              <w:t>Tran Xuan Bach</w:t>
              <w:br/>
              <w:t>2355010022</w:t>
            </w:r>
          </w:p>
        </w:tc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Nhom truong</w:t>
            </w:r>
          </w:p>
        </w:tc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data_pipeline.py</w:t>
              <w:br/>
              <w:t>train_core.py</w:t>
            </w:r>
          </w:p>
        </w:tc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~450 dong</w:t>
            </w:r>
          </w:p>
        </w:tc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Chuong 3</w:t>
              <w:br/>
              <w:t>(Phan tich &amp; TK)</w:t>
            </w:r>
          </w:p>
        </w:tc>
        <w:tc>
          <w:tcPr>
            <w:tcW w:type="dxa" w:w="1615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~100%</w:t>
            </w:r>
          </w:p>
        </w:tc>
      </w:tr>
      <w:tr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0"/>
              </w:rPr>
              <w:t>Luu Truong Giang</w:t>
              <w:br/>
              <w:t>2355010070</w:t>
            </w:r>
          </w:p>
        </w:tc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Thanh vien</w:t>
            </w:r>
          </w:p>
        </w:tc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app.py</w:t>
              <w:br/>
              <w:t>(Phan Logic)</w:t>
            </w:r>
          </w:p>
        </w:tc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~203 dong</w:t>
            </w:r>
          </w:p>
        </w:tc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Chuong 2</w:t>
              <w:br/>
              <w:t>(Ly thuyet)</w:t>
            </w:r>
          </w:p>
        </w:tc>
        <w:tc>
          <w:tcPr>
            <w:tcW w:type="dxa" w:w="1615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~82%</w:t>
            </w:r>
          </w:p>
        </w:tc>
      </w:tr>
      <w:tr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0"/>
              </w:rPr>
              <w:t>Pham Khanh Ly</w:t>
              <w:br/>
              <w:t>2355010134</w:t>
            </w:r>
          </w:p>
        </w:tc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Thanh vien</w:t>
            </w:r>
          </w:p>
        </w:tc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pdf_extractor.py</w:t>
            </w:r>
          </w:p>
        </w:tc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228 dong</w:t>
            </w:r>
          </w:p>
        </w:tc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Chuong 1</w:t>
              <w:br/>
              <w:t>(Tong quan)</w:t>
            </w:r>
          </w:p>
        </w:tc>
        <w:tc>
          <w:tcPr>
            <w:tcW w:type="dxa" w:w="1615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~75%</w:t>
            </w:r>
          </w:p>
        </w:tc>
      </w:tr>
      <w:tr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0"/>
              </w:rPr>
              <w:t>Dang Thi Phuong Nga</w:t>
              <w:br/>
              <w:t>2355010146</w:t>
            </w:r>
          </w:p>
        </w:tc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Thanh vien</w:t>
            </w:r>
          </w:p>
        </w:tc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merge_new_data.py</w:t>
              <w:br/>
              <w:t>+ Kiem tra DL</w:t>
            </w:r>
          </w:p>
        </w:tc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~148 dong</w:t>
            </w:r>
          </w:p>
        </w:tc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Chuong 4 (KQ)</w:t>
              <w:br/>
              <w:t>Chuong 5 + Format Word</w:t>
            </w:r>
          </w:p>
        </w:tc>
        <w:tc>
          <w:tcPr>
            <w:tcW w:type="dxa" w:w="1615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~78%</w:t>
            </w:r>
          </w:p>
        </w:tc>
      </w:tr>
      <w:tr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0"/>
              </w:rPr>
              <w:t>Nguyen Son Vu</w:t>
              <w:br/>
              <w:t>2355010210</w:t>
            </w:r>
          </w:p>
        </w:tc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Thanh vien</w:t>
            </w:r>
          </w:p>
        </w:tc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app.py</w:t>
              <w:br/>
              <w:t>(Phan Giao dien)</w:t>
            </w:r>
          </w:p>
        </w:tc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~251 dong</w:t>
            </w:r>
          </w:p>
        </w:tc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Chuong 4</w:t>
              <w:br/>
              <w:t>(Cai dat &amp; UI)</w:t>
            </w:r>
          </w:p>
        </w:tc>
        <w:tc>
          <w:tcPr>
            <w:tcW w:type="dxa" w:w="1615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0"/>
              </w:rPr>
              <w:t>~75%</w:t>
            </w:r>
          </w:p>
        </w:tc>
      </w:tr>
    </w:tbl>
    <w:p/>
    <w:p>
      <w:r>
        <w:rPr>
          <w:rFonts w:eastAsia="Times New Roman"/>
          <w:rFonts w:ascii="Times New Roman" w:hAnsi="Times New Roman"/>
          <w:b/>
          <w:i w:val="0"/>
          <w:sz w:val="24"/>
        </w:rPr>
        <w:t>Nguyen tac phan cong: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4"/>
        </w:rPr>
        <w:t>- Moi thanh vien deu co CA CODE va BAO CAO (chi tiet o trang sau).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4"/>
        </w:rPr>
        <w:t>- Khoi luong cong viec toi thieu dat 75% so voi nguoi nhieu nhat — thoa yeu cau &gt;= 70%.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4"/>
        </w:rPr>
        <w:t>- Cac phan code co LIEN QUAN LOGIC: du lieu → pipeline → train → deploy → UI.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4"/>
        </w:rPr>
        <w:t>- Nguoi code it hon (Nga, Vu) se dam nhiem nhieu bao cao + dinh dang Word + Canva de can bang.</w:t>
      </w:r>
    </w:p>
    <w:p>
      <w:r>
        <w:br w:type="page"/>
      </w:r>
    </w:p>
    <w:p>
      <w:pPr>
        <w:spacing w:before="240" w:after="120"/>
        <w:pBdr>
          <w:bottom w:val="single" w:sz="6" w:space="1" w:color="1F4E79"/>
        </w:pBdr>
      </w:pPr>
      <w:r>
        <w:rPr>
          <w:rFonts w:eastAsia="Times New Roman"/>
          <w:rFonts w:ascii="Times New Roman" w:hAnsi="Times New Roman"/>
          <w:b/>
          <w:i w:val="0"/>
          <w:color w:val="1F4E79"/>
          <w:sz w:val="28"/>
        </w:rPr>
        <w:t>2. CHI TIET NHIEM VU TUNG THANH VIEN</w:t>
      </w:r>
    </w:p>
    <w:p/>
    <w:p>
      <w:pPr>
        <w:spacing w:before="160" w:after="80"/>
        <w:shd w:val="clear" w:color="auto" w:fill="C0000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[NHOM TRUONG] Tran Xuan Bach  |  MSSV: 2355010022  |  Trinh do: Expert  |  Khoi luong: ~100%</w:t>
      </w:r>
    </w:p>
    <w:p>
      <w:pPr>
        <w:spacing w:after="120"/>
        <w:ind w:left="283"/>
      </w:pPr>
      <w:r>
        <w:rPr>
          <w:rFonts w:eastAsia="Times New Roman"/>
          <w:rFonts w:ascii="Times New Roman" w:hAnsi="Times New Roman"/>
          <w:b w:val="0"/>
          <w:i/>
          <w:color w:val="505050"/>
          <w:sz w:val="20"/>
        </w:rPr>
        <w:t>[Luu y phong van]: Chiu trach nhiem kien truc toan he thong, phan thuat toan trong. Duoc hoi nhieu nhat ve math va design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000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Hang muc</w:t>
            </w:r>
          </w:p>
        </w:tc>
        <w:tc>
          <w:tcPr>
            <w:tcW w:type="dxa" w:w="2835"/>
            <w:shd w:val="clear" w:color="auto" w:fill="C000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Cu the</w:t>
            </w:r>
          </w:p>
        </w:tc>
        <w:tc>
          <w:tcPr>
            <w:tcW w:type="dxa" w:w="4819"/>
            <w:shd w:val="clear" w:color="auto" w:fill="C000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Noi dung chi tiet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data_pipeline.py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(273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0"/>
              </w:rPr>
              <w:t>[KHO NHAT]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5 Career Profile Vectors (domain knowledge cot loi)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Cosine Similarity: cong thuc toan hoc, tinh theo NumPy Broadcasting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assign_labels(): xu ly toan bo ma tran diem, tinh similarity cho 1300+ SV cung luc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clean_data(): chuan hoa du lieu, xu ly NaN → -1.0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prepare_for_training(): loai metadata, chuan bi dac trung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Cau hinh FEATURE_ORDER va quan ly thu tu 24 mon hoc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train_core.py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(177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0"/>
              </w:rPr>
              <w:t>[KHO]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Chia tap train/test (80/20) voi stratify kiem soat can bang nhan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Cau hinh va chay GridSearchCV (42 to hop × 5-fold = 210 lan train)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Danh gia mo hinh: Accuracy, Classification Report, Confusion Matrix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Ve va luu so do Decision Tree (Tree Plot)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Dong goi mo hinh bang Joblib → dss_brain.pkl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3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Phan tich &amp; Thiet ke He thong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Kien truc Hybrid 3 tang: so do, vai tro tung tang, ly do thiet ke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Dac ta toan bo Use Case (10+ UC) kem dac ta chi tiet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Luong du lieu (Data Flow Diagram) tu PDF den du doan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Career Profile Vectors: can cu thiet ke, phan tich tung vector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So do lop du lieu (Data Schema) va moi quan he cac file CSV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Giai thich thuat toan Cosine Similarity va Decision Tree o muc ky thuat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C00000"/>
                <w:sz w:val="24"/>
              </w:rPr>
              <w:t>CANVA</w:t>
              <w:br/>
              <w:t>SLIDE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Thuyet trinh</w:t>
              <w:br/>
              <w:t>~100%</w:t>
            </w:r>
          </w:p>
        </w:tc>
        <w:tc>
          <w:tcPr>
            <w:tcW w:type="dxa" w:w="3230"/>
            <w:shd w:val="clear" w:color="auto" w:fill="F0F0F0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Kiem duyet toan bo noi dung slide (noi dung chinh xac, du sac)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3-4 slide kien truc he thong (so do Hybrid 3 tang)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2-3 slide giai thich thuat toan (Cosine Sim, Decision Tree)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slide ket qua mo hinh (Accuracy, Confusion Matrix, Tree Plot)</w:t>
            </w:r>
          </w:p>
        </w:tc>
      </w:tr>
    </w:tbl>
    <w:p>
      <w:r>
        <w:br w:type="page"/>
      </w:r>
    </w:p>
    <w:p/>
    <w:p>
      <w:pPr>
        <w:spacing w:before="160" w:after="80"/>
        <w:shd w:val="clear" w:color="auto" w:fill="1F497D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[THANH VIEN] Luu Truong Giang  |  MSSV: 2355010070  |  Trinh do: Trung binh  |  Khoi luong: ~82%</w:t>
      </w:r>
    </w:p>
    <w:p>
      <w:pPr>
        <w:spacing w:after="120"/>
        <w:ind w:left="283"/>
      </w:pPr>
      <w:r>
        <w:rPr>
          <w:rFonts w:eastAsia="Times New Roman"/>
          <w:rFonts w:ascii="Times New Roman" w:hAnsi="Times New Roman"/>
          <w:b w:val="0"/>
          <w:i/>
          <w:color w:val="505050"/>
          <w:sz w:val="20"/>
        </w:rPr>
        <w:t>[Luu y phong van]: Chiu trach nhiem logic backend cua giao dien. Se duoc hoi ve XAI, Hybrid Score va cach Streamlit hoat dong.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Hang muc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Cu the</w:t>
            </w:r>
          </w:p>
        </w:tc>
        <w:tc>
          <w:tcPr>
            <w:tcW w:type="dxa" w:w="4819"/>
            <w:shd w:val="clear" w:color="auto" w:fill="1F497D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Noi dung chi tiet</w:t>
            </w:r>
          </w:p>
        </w:tc>
      </w:tr>
      <w:tr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1F497D"/>
                <w:sz w:val="24"/>
              </w:rPr>
              <w:t>CODE</w:t>
            </w:r>
          </w:p>
        </w:tc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app.py — Phan LOGIC (dong 1-203)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(~203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1F497D"/>
                <w:sz w:val="20"/>
              </w:rPr>
              <w:t>[TRUNG BINH KHO]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CONSTANTS &amp; CONFIG: PREFERENCES_MAP, CAREER_ADVICE, gia tri PREFERENCE_BONUS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load_model(): dung @st.cache_resource, xu ly loi mo hinh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validate_scores(): zero-trust validation cho diem nhap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explain_decision() — XAI: truy vet decision_path(), dich ra ngon ngu tu nhien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create_bar_chart(): ve Horizontal Bar Chart bang Plotly Viridis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generate_excel_report(): tao file .xlsx trong bo nho (io.BytesIO)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display_system_metrics() &amp; save_feedback(): vong feedback loop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Tinh toan HYBRID SCORE: predict_proba() + Preference Bonus + chuan hoa 100%</w:t>
            </w:r>
          </w:p>
        </w:tc>
      </w:tr>
      <w:tr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1F497D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2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Co So Ly Thuyet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He tro giup quyet dinh (DSS): dinh nghia, phan loai, dac diem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Content-Based Filtering: khai niem, cach hoat dong, uu/nhuoc diem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Cosine Similarity: cong thuc, y nghia hinh hoc, so sanh voi Euclidean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Decision Tree: cau truc, Gini Index vs Entropy, GridSearchCV la gi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Explainable AI (XAI): khai niem Interpretability vs Explainability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Streamlit: kien truc re-render, Session State, cache_resource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Hybrid Score: co che ket hop AI + so thich trong he goi y</w:t>
            </w:r>
          </w:p>
        </w:tc>
      </w:tr>
      <w:tr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1F497D"/>
                <w:sz w:val="24"/>
              </w:rPr>
              <w:t>CANVA</w:t>
              <w:br/>
              <w:t>SLIDE</w:t>
            </w:r>
          </w:p>
        </w:tc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Thuyet trinh</w:t>
              <w:br/>
              <w:t>~82%</w:t>
            </w:r>
          </w:p>
        </w:tc>
        <w:tc>
          <w:tcPr>
            <w:tcW w:type="dxa" w:w="3230"/>
            <w:shd w:val="clear" w:color="auto" w:fill="F0F0F0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3-4 slide co so ly thuyet (Cosine Sim, Decision Tree minh hoa)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2-3 slide mo ta giao dien va tinh nang he thong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slide giai thich XAI (minh hoa cay quyet dinh → loi giai thich)</w:t>
            </w:r>
          </w:p>
        </w:tc>
      </w:tr>
    </w:tbl>
    <w:p>
      <w:r>
        <w:br w:type="page"/>
      </w:r>
    </w:p>
    <w:p/>
    <w:p>
      <w:pPr>
        <w:spacing w:before="160" w:after="80"/>
        <w:shd w:val="clear" w:color="auto" w:fill="375623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[THANH VIEN] Pham Khanh Ly  |  MSSV: 2355010134  |  Trinh do: Nguoi moi bat dau  |  Khoi luong: ~75%</w:t>
      </w:r>
    </w:p>
    <w:p>
      <w:pPr>
        <w:spacing w:after="120"/>
        <w:ind w:left="283"/>
      </w:pPr>
      <w:r>
        <w:rPr>
          <w:rFonts w:eastAsia="Times New Roman"/>
          <w:rFonts w:ascii="Times New Roman" w:hAnsi="Times New Roman"/>
          <w:b w:val="0"/>
          <w:i/>
          <w:color w:val="505050"/>
          <w:sz w:val="20"/>
        </w:rPr>
        <w:t>[Luu y phong van]: Se duoc hoi ve cach doc PDF, regex, SUBJECT_MAPPING va tai sao dung longest-match. Phan code kha doc, de hieu khi 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Hang muc</w:t>
            </w:r>
          </w:p>
        </w:tc>
        <w:tc>
          <w:tcPr>
            <w:tcW w:type="dxa" w:w="2835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Cu the</w:t>
            </w:r>
          </w:p>
        </w:tc>
        <w:tc>
          <w:tcPr>
            <w:tcW w:type="dxa" w:w="4819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Noi dung chi tiet</w:t>
            </w:r>
          </w:p>
        </w:tc>
      </w:tr>
      <w:tr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375623"/>
                <w:sz w:val="24"/>
              </w:rPr>
              <w:t>CODE</w:t>
            </w:r>
          </w:p>
        </w:tc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pdf_extractor.py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(228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375623"/>
                <w:sz w:val="20"/>
              </w:rPr>
              <w:t>[TRUNG BINH]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Cau hinh SUBJECT_MAPPING: anh xa tu khoa ten file PDF → ten mon chuan hoa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match_subject(): chien luoc khop dai nhat (longest-match-first) bang sorted()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extract_scores_from_pdf(): doc bang tu PDF dung pdfplumber, loc sinh vien bang regex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scan_all_pdfs(): duyet toan bo thu muc hoc ky, gom diem theo Ma SV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Xu ly diem trung: giu MAX trong truong hop SV hoc lai mon (max())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Xuat CSV cuoi cung: sap xep cot (metadata truoc, mon theo alphabet)</w:t>
            </w:r>
          </w:p>
        </w:tc>
      </w:tr>
      <w:tr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375623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1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Tong Quan Du An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Dat van de: sinh vien CNTT gap kho khan gi khi dinh huong chuyen nganh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Muc tieu du an: 3-4 muc tieu cu the, co the do luong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Pham vi &amp; gioi han: du lieu gi, doi tuong su dung, nhung gi khong lam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Y nghia thuc tien: du an giai quyet van de gi, tac dong ra sao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Gioi thieu Tech Stack: 10 thu vien chinh kem mo ta chuc nang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Cau truc bao cao: mo ta ngan tung chuong</w:t>
            </w:r>
          </w:p>
        </w:tc>
      </w:tr>
      <w:tr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375623"/>
                <w:sz w:val="24"/>
              </w:rPr>
              <w:t>CANVA</w:t>
              <w:br/>
              <w:t>SLIDE</w:t>
            </w:r>
          </w:p>
        </w:tc>
        <w:tc>
          <w:tcPr>
            <w:tcW w:type="dxa" w:w="323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Thuyet trinh</w:t>
              <w:br/>
              <w:t>~75%</w:t>
            </w:r>
          </w:p>
        </w:tc>
        <w:tc>
          <w:tcPr>
            <w:tcW w:type="dxa" w:w="3230"/>
            <w:shd w:val="clear" w:color="auto" w:fill="F0F0F0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2-3 slide gioi thieu nhom (anh, ten, ma SV, nhiem vu)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2-3 slide tong quan du an (van de, muc tieu, y nghia)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slide tech stack (logo cac thu vien, mo ta ngan)</w:t>
            </w:r>
          </w:p>
        </w:tc>
      </w:tr>
    </w:tbl>
    <w:p>
      <w:r>
        <w:br w:type="page"/>
      </w:r>
    </w:p>
    <w:p/>
    <w:p>
      <w:pPr>
        <w:spacing w:before="160" w:after="80"/>
        <w:shd w:val="clear" w:color="auto" w:fill="7030A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[THANH VIEN] Dang Thi Phuong Nga  |  MSSV: 2355010146  |  Trinh do: Nguoi moi bat dau  |  Khoi luong: ~78%</w:t>
      </w:r>
    </w:p>
    <w:p>
      <w:pPr>
        <w:spacing w:after="120"/>
        <w:ind w:left="283"/>
      </w:pPr>
      <w:r>
        <w:rPr>
          <w:rFonts w:eastAsia="Times New Roman"/>
          <w:rFonts w:ascii="Times New Roman" w:hAnsi="Times New Roman"/>
          <w:b w:val="0"/>
          <w:i/>
          <w:color w:val="505050"/>
          <w:sz w:val="20"/>
        </w:rPr>
        <w:t>[Luu y phong van]: Se duoc hoi ve logic merge, xu ly -1.0, va tai sao can buoc hop nhat rieng. Phu trach dinh dang Word — can dam bao bao cao thong nhat ve font, spacing, heading.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Hang muc</w:t>
            </w:r>
          </w:p>
        </w:tc>
        <w:tc>
          <w:tcPr>
            <w:tcW w:type="dxa" w:w="2835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Cu the</w:t>
            </w:r>
          </w:p>
        </w:tc>
        <w:tc>
          <w:tcPr>
            <w:tcW w:type="dxa" w:w="4819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Noi dung chi tiet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merge_new_data.py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(148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0"/>
              </w:rPr>
              <w:t>[DE (BU BIET BAO CAO NHIEU HON)]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Cau hinh NEW_SUBJECT_MAPPING va META_MAPPING: anh xa ten cot CSV moi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load_new_data(): doc CSV moi, rename cot theo chuan, xu ly cot thua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merge_data(): logic hop nhat 2 DataFrame theo Ma SV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Logic UPDATE: neu SV da ton tai → chi cap nhat 4 mon moi, giu nguyen du lieu cu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Logic APPEND: neu SV chua co → them dong moi, cac mon chua hoc gan -1.0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Sap xep lai cot sau merge: metadata truoc, mon theo alphabet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Ho tro kiem tra du lieu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0"/>
              </w:rPr>
              <w:t>[KiEM TRA CHAT LUONG]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Kiem tra file FIT_HAU_Raw_Scores.csv: so hang, so cot, phan phoi gia tri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Xac nhan 70 sinh vien trong Danh_Sach_70_Sinh_Vien_Diem.csv duoc merge dung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Bao cao phan phoi nhan sau khi chay data_pipeline.py (so SV moi nganh)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4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Cai Dat &amp; Ket Qua Thuc Nghiem (Phan Ket Qua)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Ket qua huan luyen: best_params cua GridSearchCV, accuracy % tren tap test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Phan tich Confusion Matrix: nganh nao duoc phan loai dung/sai, giai thich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Classification Report: Precision, Recall, F1-Score tung nganh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Ket qua thu nghiem voi nguoi dung: feedback rating, gop y chinh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Danh gia he thong: uu diem, han che, do tin cay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5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Ket Luan &amp; Huong Phat Trien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Tom tat ket qua dat duoc (doi chieu voi muc tieu Chuong 1)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Han che hien tai cua he thong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Huong phat trien tiep theo (ket noi CSDL chinh thuc, them nganh moi, v.v.)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Bai hoc kinh nghiem cua nhom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Ket luan chung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7030A0"/>
                <w:sz w:val="24"/>
              </w:rPr>
              <w:t>CANVA</w:t>
              <w:br/>
              <w:t>SLIDE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Thuyet trinh</w:t>
              <w:br/>
              <w:t>~78%</w:t>
            </w:r>
          </w:p>
        </w:tc>
        <w:tc>
          <w:tcPr>
            <w:tcW w:type="dxa" w:w="3230"/>
            <w:shd w:val="clear" w:color="auto" w:fill="F0F0F0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3-4 slide ket qua: accuracy, confusion matrix, bang xep hang demo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slide he thong feedback (so sao danh gia, gop y tieu bieu)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Dam nhiem TONG HOP va DINH DANG toan bo bao cao Word (format chuan)</w:t>
            </w:r>
          </w:p>
        </w:tc>
      </w:tr>
    </w:tbl>
    <w:p>
      <w:r>
        <w:br w:type="page"/>
      </w:r>
    </w:p>
    <w:p/>
    <w:p>
      <w:pPr>
        <w:spacing w:before="160" w:after="80"/>
        <w:shd w:val="clear" w:color="auto" w:fill="833C0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[THANH VIEN] Nguyen Son Vu  |  MSSV: 2355010210  |  Trinh do: Nguoi moi bat dau  |  Khoi luong: ~75%</w:t>
      </w:r>
    </w:p>
    <w:p>
      <w:pPr>
        <w:spacing w:after="120"/>
        <w:ind w:left="283"/>
      </w:pPr>
      <w:r>
        <w:rPr>
          <w:rFonts w:eastAsia="Times New Roman"/>
          <w:rFonts w:ascii="Times New Roman" w:hAnsi="Times New Roman"/>
          <w:b w:val="0"/>
          <w:i/>
          <w:color w:val="505050"/>
          <w:sz w:val="20"/>
        </w:rPr>
        <w:t>[Luu y phong van]: Se duoc hoi ve Streamlit: Session State hoat dong the nao, tai sao can rerun(), bo cuc giao dien. Phu trach slide demo — can chup man hinh san truoc khi bao 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33C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Hang muc</w:t>
            </w:r>
          </w:p>
        </w:tc>
        <w:tc>
          <w:tcPr>
            <w:tcW w:type="dxa" w:w="2835"/>
            <w:shd w:val="clear" w:color="auto" w:fill="833C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Cu the</w:t>
            </w:r>
          </w:p>
        </w:tc>
        <w:tc>
          <w:tcPr>
            <w:tcW w:type="dxa" w:w="4819"/>
            <w:shd w:val="clear" w:color="auto" w:fill="833C00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Noi dung chi tiet</w:t>
            </w:r>
          </w:p>
        </w:tc>
      </w:tr>
      <w:tr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app.py — Phan GIAO DIEN (dong 204-455)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(~251 dong)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0"/>
              </w:rPr>
              <w:t>[DE (Streamlit UI)]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Ham main(): cau hinh trang (page_title, icon, layout)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Sidebar: hien thi logo, caption, metric danh gia he thong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Tab 1 — Step 1: form Thong tin ca nhan (ten, ma SV, an danh) va chon So thich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Tab 1 — Step 2: hien thi 24 mon hoc dang luoi 3 cot, checkbox + number_input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Tab 1 — Step 3: hien thi ket qua (bang xep hang, loi khuyen, expander XAI, bieu do)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Nut tai Excel &amp; form Feedback (radio rating + text_input + form_submit_button)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Tab 2: hien thi Confusion Matrix va Tree Plot bang st.image()</w:t>
            </w:r>
          </w:p>
        </w:tc>
      </w:tr>
      <w:tr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4"/>
              </w:rPr>
              <w:t>CODE</w:t>
            </w:r>
          </w:p>
        </w:tc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requirements.txt &amp; README.md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646464"/>
                <w:sz w:val="20"/>
              </w:rPr>
              <w:t>()</w:t>
              <w:br/>
            </w:r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0"/>
              </w:rPr>
              <w:t>[TAI LIEU HOA]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Quan ly requirements.txt: kiem tra phien ban thu vien, bo sung neu can</w:t>
            </w:r>
          </w:p>
          <w:p>
            <w:pPr>
              <w:spacing w:after="20" w:before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Viet/chinh sua README.md: huong dan cai dat, chay, cau truc thu muc</w:t>
            </w:r>
          </w:p>
        </w:tc>
      </w:tr>
      <w:tr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4"/>
              </w:rPr>
              <w:t>BAO CAO</w:t>
              <w:br/>
              <w:t>WORD</w:t>
            </w:r>
          </w:p>
        </w:tc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Chuong 4</w:t>
              <w:br/>
            </w:r>
            <w:r>
              <w:rPr>
                <w:rFonts w:eastAsia="Times New Roman"/>
                <w:rFonts w:ascii="Times New Roman" w:hAnsi="Times New Roman"/>
                <w:b w:val="0"/>
                <w:i/>
                <w:color w:val="3C3C3C"/>
                <w:sz w:val="20"/>
              </w:rPr>
              <w:t>Cai Dat &amp; Ket Qua Thuc Nghiem (Phan Cai Dat &amp; Giao Dien)</w:t>
            </w:r>
          </w:p>
        </w:tc>
        <w:tc>
          <w:tcPr>
            <w:tcW w:type="dxa" w:w="3230"/>
            <w:shd w:val="clear" w:color="auto" w:fill="F8F8F8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Moi truong cai dat: OS, Python version, cac thu vien chinh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Huong dan cai dat chi tiet (tung buoc, kem anh chup man hinh)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Mo ta giao dien Wizard: chup man hinh tung buoc (Step 1, 2, 3)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Giai thich cac thanh phan giao dien: sidebar, tab, bieu do, nut tai Excel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Kich ban su dung thuc te: nhap diem mau, mo ta ket qua nhan duoc</w:t>
            </w:r>
          </w:p>
        </w:tc>
      </w:tr>
      <w:tr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833C00"/>
                <w:sz w:val="24"/>
              </w:rPr>
              <w:t>CANVA</w:t>
              <w:br/>
              <w:t>SLIDE</w:t>
            </w:r>
          </w:p>
        </w:tc>
        <w:tc>
          <w:tcPr>
            <w:tcW w:type="dxa" w:w="323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sz w:val="22"/>
              </w:rPr>
              <w:t>Thuyet trinh</w:t>
              <w:br/>
              <w:t>~75%</w:t>
            </w:r>
          </w:p>
        </w:tc>
        <w:tc>
          <w:tcPr>
            <w:tcW w:type="dxa" w:w="3230"/>
            <w:shd w:val="clear" w:color="auto" w:fill="F0F0F0"/>
          </w:tcPr>
          <w:p>
            <w:pPr>
              <w:spacing w:after="20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3-4 slide demo giao dien (screenshots Step 1, 2, 3)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Thiet ke slide huong dan cai dat (4 buoc chay pipeline)</w:t>
            </w:r>
          </w:p>
          <w:p>
            <w:pPr>
              <w:spacing w:after="20"/>
            </w:pPr>
            <w:r>
              <w:rPr>
                <w:rFonts w:eastAsia="Times New Roman"/>
                <w:rFonts w:ascii="Times New Roman" w:hAnsi="Times New Roman"/>
                <w:b w:val="0"/>
                <w:i w:val="0"/>
                <w:sz w:val="22"/>
              </w:rPr>
              <w:t>- Ho tro Ly chinh hieu ung, animation cho toan bo slide Canva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6" w:space="1" w:color="1F4E79"/>
        </w:pBdr>
      </w:pPr>
      <w:r>
        <w:rPr>
          <w:rFonts w:eastAsia="Times New Roman"/>
          <w:rFonts w:ascii="Times New Roman" w:hAnsi="Times New Roman"/>
          <w:b/>
          <w:i w:val="0"/>
          <w:color w:val="1F4E79"/>
          <w:sz w:val="28"/>
        </w:rPr>
        <w:t>3. LIEN KET LOGIC GIUA CAC PHAN (GIAI THICH CHO GIAO VIEN)</w:t>
      </w:r>
    </w:p>
    <w:p>
      <w:r>
        <w:rPr>
          <w:rFonts w:eastAsia="Times New Roman"/>
          <w:rFonts w:ascii="Times New Roman" w:hAnsi="Times New Roman"/>
          <w:b w:val="0"/>
          <w:i w:val="0"/>
          <w:sz w:val="24"/>
        </w:rPr>
        <w:t>Cac phan viec duoc phan cong co lien quan chat che theo chieu doc cua pipeline: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Luong du lieu</w:t>
            </w:r>
          </w:p>
        </w:tc>
        <w:tc>
          <w:tcPr>
            <w:tcW w:type="dxa" w:w="323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Ai lam</w:t>
            </w:r>
          </w:p>
        </w:tc>
        <w:tc>
          <w:tcPr>
            <w:tcW w:type="dxa" w:w="323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FFFFFF"/>
                <w:sz w:val="22"/>
              </w:rPr>
              <w:t>Ket noi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PDF → FIT_HAU_Raw_Scores.csv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Ly (pdf_extractor.py)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Output cua Ly la INPUT cua Bach</w:t>
            </w:r>
          </w:p>
        </w:tc>
      </w:tr>
      <w:tr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CSV moi → Them 4 mon moi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Nga (merge_new_data.py)</w:t>
            </w:r>
          </w:p>
        </w:tc>
        <w:tc>
          <w:tcPr>
            <w:tcW w:type="dxa" w:w="3230"/>
            <w:shd w:val="clear" w:color="auto" w:fill="EAD1D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Nga cap nhat CSV ma Ly tao ra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Raw CSV → Cleaned CSV + Nhan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Bach (data_pipeline.py)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Bach dung output cua Ly+Nga lam du lieu cho train_core</w:t>
            </w:r>
          </w:p>
        </w:tc>
      </w:tr>
      <w:tr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Cleaned CSV → dss_brain.pkl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Bach (train_core.py)</w:t>
            </w:r>
          </w:p>
        </w:tc>
        <w:tc>
          <w:tcPr>
            <w:tcW w:type="dxa" w:w="3230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Bach tao mo hinh → Giang va Vu dung de deploy</w:t>
            </w:r>
          </w:p>
        </w:tc>
      </w:tr>
      <w:tr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pkl → Web UI → Ket qua</w:t>
            </w:r>
          </w:p>
        </w:tc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/>
                <w:i w:val="0"/>
                <w:color w:val="000000"/>
                <w:sz w:val="22"/>
              </w:rPr>
              <w:t>Giang (logic) + Vu (UI)</w:t>
            </w:r>
          </w:p>
        </w:tc>
        <w:tc>
          <w:tcPr>
            <w:tcW w:type="dxa" w:w="3230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eastAsia="Times New Roman"/>
                <w:rFonts w:ascii="Times New Roman" w:hAnsi="Times New Roman"/>
                <w:b w:val="0"/>
                <w:i w:val="0"/>
                <w:color w:val="000000"/>
                <w:sz w:val="22"/>
              </w:rPr>
              <w:t>Giang viet ham XAI/Hybrid, Vu viet Wizard Streamlit</w:t>
            </w:r>
          </w:p>
        </w:tc>
      </w:tr>
    </w:tbl>
    <w:p/>
    <w:p>
      <w:r>
        <w:rPr>
          <w:rFonts w:eastAsia="Times New Roman"/>
          <w:rFonts w:ascii="Times New Roman" w:hAnsi="Times New Roman"/>
          <w:b w:val="0"/>
          <w:i/>
          <w:color w:val="646464"/>
          <w:sz w:val="24"/>
        </w:rPr>
        <w:t>Ket luan: Moi thanh vien lam 1 manh ghep rieng biet nhung LIEN TIEP nhau trong pipeline. Giang vien co the hoi bat ky ai ve phan truoc/sau cua phan minh lam — nen moi nguoi can hieu so qua nhiem vu cua nguoi khac.</w:t>
      </w:r>
    </w:p>
    <w:p>
      <w:r>
        <w:br w:type="page"/>
      </w:r>
    </w:p>
    <w:p>
      <w:pPr>
        <w:spacing w:before="240" w:after="120"/>
        <w:pBdr>
          <w:bottom w:val="single" w:sz="6" w:space="1" w:color="1F4E79"/>
        </w:pBdr>
      </w:pPr>
      <w:r>
        <w:rPr>
          <w:rFonts w:eastAsia="Times New Roman"/>
          <w:rFonts w:ascii="Times New Roman" w:hAnsi="Times New Roman"/>
          <w:b/>
          <w:i w:val="0"/>
          <w:color w:val="1F4E79"/>
          <w:sz w:val="28"/>
        </w:rPr>
        <w:t>4. GOI Y ON TAP THEO TUNG THANH VIEN</w:t>
      </w:r>
    </w:p>
    <w:p/>
    <w:p>
      <w:pPr>
        <w:spacing w:before="120" w:after="40"/>
        <w:shd w:val="clear" w:color="auto" w:fill="C0000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Bach (Nhom truong):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Hoc thuoc cong thuc Cosine Similarity, ve so do huong vector.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Giai thich duoc tai sao dung NumPy Broadcasting thay vi for loop.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Biet cac tham so GridSearchCV: max_depth, criterion, min_samples_split co y nghia gi.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Co the doc va giai thich bat ky dong nao trong data_pipeline.py va train_core.py.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tai sao -1.0 (khong phai NaN, khong phai 0) cho mon chua hoc.</w:t>
      </w:r>
    </w:p>
    <w:p/>
    <w:p>
      <w:pPr>
        <w:spacing w:before="120" w:after="40"/>
        <w:shd w:val="clear" w:color="auto" w:fill="1F497D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Giang: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Streamlit: tai sao app chay lai tu dau, Session State giai quyet van de gi.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Giai thich cong thuc Hybrid Score (predict_proba + bonus + chuan hoa 100%).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Tra loi duoc: decision_path() la gi, no tra ve gi, ham explain_decision() doc no nhu the nao.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@st.cache_resource: tai sao can no, neu bo di thi xay ra gi.</w:t>
      </w:r>
    </w:p>
    <w:p/>
    <w:p>
      <w:pPr>
        <w:spacing w:before="120" w:after="40"/>
        <w:shd w:val="clear" w:color="auto" w:fill="375623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Ly: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pdfplumber.open() → pdf.pages → page.extract_tables() → table → row.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Giai thich duoc regex r'^\d{7,}' loc sinh vien nhu the nao.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Tai sao dung longest-match-first trong SUBJECT_MAPPING (vi du ve 'he dieu hanh linux' vs 'he dieu hanh').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Khi sinh vien hoc lai mon, he thong giu diem nao va tai sao.</w:t>
      </w:r>
    </w:p>
    <w:p/>
    <w:p>
      <w:pPr>
        <w:spacing w:before="120" w:after="40"/>
        <w:shd w:val="clear" w:color="auto" w:fill="7030A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Nga: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Giai thich logic merge: UPDATE neu SV da co vs APPEND neu SV chua co.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Tai sao cac mon SV chua hoc duoc gan -1.0 (khong phai 0).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Tai sao merge_new_data.py ton tai rieng thay vi gop vao pdf_extractor.py.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cau truc Confusion Matrix: doc nhu the nao, nganh nao hay bi nham.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Chuong 5: neu duoc hoi 'neu them 6 thang lam gi tiep', co san 2-3 y tuong.</w:t>
      </w:r>
    </w:p>
    <w:p/>
    <w:p>
      <w:pPr>
        <w:spacing w:before="120" w:after="40"/>
        <w:shd w:val="clear" w:color="auto" w:fill="833C00"/>
      </w:pPr>
      <w:r>
        <w:rPr>
          <w:rFonts w:eastAsia="Times New Roman"/>
          <w:rFonts w:ascii="Times New Roman" w:hAnsi="Times New Roman"/>
          <w:b/>
          <w:i w:val="0"/>
          <w:color w:val="FFFFFF"/>
          <w:sz w:val="24"/>
        </w:rPr>
        <w:t xml:space="preserve">  Vu: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Streamlit co ban: st.button(), st.number_input(), st.checkbox(), st.tabs(), st.columns().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Giai thich tai sao phai st.session_state.step = 2 roi st.rerun() thay vi chi set bien.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Mo ta Wizard 3 buoc: moi buoc hien gi, nguoi dung lam gi, bam gi de sang buoc tiep.</w:t>
      </w:r>
    </w:p>
    <w:p>
      <w:pPr>
        <w:spacing w:after="40"/>
        <w:ind w:left="567"/>
      </w:pPr>
      <w:r>
        <w:rPr>
          <w:rFonts w:eastAsia="Times New Roman"/>
          <w:rFonts w:ascii="Times New Roman" w:hAnsi="Times New Roman"/>
          <w:b w:val="0"/>
          <w:i w:val="0"/>
          <w:sz w:val="22"/>
        </w:rPr>
        <w:t>- Hieu cach st.download_button() hoat dong (nhan data bytes, khong luu server).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