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eastAsia="Times New Roman"/>
          <w:rFonts w:ascii="Times New Roman" w:hAnsi="Times New Roman"/>
          <w:b/>
          <w:i w:val="0"/>
          <w:sz w:val="28"/>
        </w:rPr>
        <w:t>TRUONG DAI HOC KIEN TRUC HA NOI</w:t>
      </w:r>
    </w:p>
    <w:p>
      <w:pPr>
        <w:jc w:val="center"/>
      </w:pPr>
      <w:r>
        <w:rPr>
          <w:rFonts w:eastAsia="Times New Roman"/>
          <w:rFonts w:ascii="Times New Roman" w:hAnsi="Times New Roman"/>
          <w:b/>
          <w:i w:val="0"/>
          <w:sz w:val="26"/>
        </w:rPr>
        <w:t>KHOA CONG NGHE THONG TIN</w:t>
      </w:r>
    </w:p>
    <w:p/>
    <w:p/>
    <w:p>
      <w:pPr>
        <w:jc w:val="center"/>
      </w:pPr>
      <w:r>
        <w:rPr>
          <w:rFonts w:eastAsia="Times New Roman"/>
          <w:rFonts w:ascii="Times New Roman" w:hAnsi="Times New Roman"/>
          <w:b/>
          <w:i w:val="0"/>
          <w:color w:val="1F4E79"/>
          <w:sz w:val="48"/>
        </w:rPr>
        <w:t>DSS FIT-HAU</w:t>
      </w:r>
    </w:p>
    <w:p/>
    <w:p>
      <w:pPr>
        <w:jc w:val="center"/>
      </w:pPr>
      <w:r>
        <w:rPr>
          <w:rFonts w:eastAsia="Times New Roman"/>
          <w:rFonts w:ascii="Times New Roman" w:hAnsi="Times New Roman"/>
          <w:b/>
          <w:i w:val="0"/>
          <w:color w:val="C00000"/>
          <w:sz w:val="36"/>
        </w:rPr>
        <w:t>BO CAU HOI &amp; GQ PHONG VAN GIAO VIEN</w:t>
      </w:r>
    </w:p>
    <w:p>
      <w:pPr>
        <w:jc w:val="center"/>
      </w:pPr>
      <w:r>
        <w:rPr>
          <w:rFonts w:eastAsia="Times New Roman"/>
          <w:rFonts w:ascii="Times New Roman" w:hAnsi="Times New Roman"/>
          <w:b/>
          <w:i w:val="0"/>
          <w:color w:val="C00000"/>
          <w:sz w:val="28"/>
        </w:rPr>
        <w:t>100 cau — Chia tu de den kho</w:t>
      </w:r>
    </w:p>
    <w:p/>
    <w:p>
      <w:pPr>
        <w:jc w:val="center"/>
      </w:pPr>
      <w:r>
        <w:rPr>
          <w:rFonts w:eastAsia="Times New Roman"/>
          <w:rFonts w:ascii="Times New Roman" w:hAnsi="Times New Roman"/>
          <w:b w:val="0"/>
          <w:i/>
          <w:color w:val="646464"/>
          <w:sz w:val="22"/>
        </w:rPr>
        <w:t>(Thanh phan: 20 cau Co ban | 30 cau Trung binh | 30 cau Kho | 20 cau Chuyen sau)</w:t>
      </w:r>
    </w:p>
    <w:p/>
    <w:p/>
    <w:p>
      <w:pPr>
        <w:jc w:val="center"/>
      </w:pPr>
      <w:r>
        <w:rPr>
          <w:rFonts w:eastAsia="Times New Roman"/>
          <w:rFonts w:ascii="Times New Roman" w:hAnsi="Times New Roman"/>
          <w:b w:val="0"/>
          <w:i w:val="0"/>
          <w:sz w:val="24"/>
        </w:rPr>
        <w:t>Ha Noi, 2025</w:t>
      </w:r>
    </w:p>
    <w:p>
      <w:r>
        <w:br w:type="page"/>
      </w:r>
    </w:p>
    <w:p>
      <w:pPr>
        <w:pStyle w:val="Heading1"/>
      </w:pPr>
      <w:r>
        <w:t>HUONG DAN SU DUNG TAI LIEU</w:t>
      </w:r>
    </w:p>
    <w:p>
      <w:pPr>
        <w:spacing w:before="20" w:after="20"/>
        <w:ind w:left="680"/>
      </w:pPr>
      <w:r>
        <w:rPr>
          <w:rFonts w:eastAsia="Times New Roman"/>
          <w:rFonts w:ascii="Times New Roman" w:hAnsi="Times New Roman"/>
          <w:b w:val="0"/>
          <w:i w:val="0"/>
          <w:sz w:val="24"/>
        </w:rPr>
        <w:t xml:space="preserve">  - Tai lieu nay gom 100 cau hoi va goi y tra loi, chia thanh 4 muc do tu de den kho.</w:t>
      </w:r>
    </w:p>
    <w:p>
      <w:pPr>
        <w:spacing w:before="20" w:after="20"/>
        <w:ind w:left="680"/>
      </w:pPr>
      <w:r>
        <w:rPr>
          <w:rFonts w:eastAsia="Times New Roman"/>
          <w:rFonts w:ascii="Times New Roman" w:hAnsi="Times New Roman"/>
          <w:b w:val="0"/>
          <w:i w:val="0"/>
          <w:sz w:val="24"/>
        </w:rPr>
        <w:t xml:space="preserve">  - Phan '[Luu y khi tra loi]' la goi y chien luoc — KHONG DOC TO khi tra loi truoc thay.</w:t>
      </w:r>
    </w:p>
    <w:p>
      <w:pPr>
        <w:spacing w:before="20" w:after="20"/>
        <w:ind w:left="680"/>
      </w:pPr>
      <w:r>
        <w:rPr>
          <w:rFonts w:eastAsia="Times New Roman"/>
          <w:rFonts w:ascii="Times New Roman" w:hAnsi="Times New Roman"/>
          <w:b w:val="0"/>
          <w:i w:val="0"/>
          <w:sz w:val="24"/>
        </w:rPr>
        <w:t xml:space="preserve">  - Hay doc hieu, khong nen hoc thuoc long nguyen xi — tra loi tu nhien hon.</w:t>
      </w:r>
    </w:p>
    <w:p>
      <w:pPr>
        <w:spacing w:before="20" w:after="20"/>
        <w:ind w:left="680"/>
      </w:pPr>
      <w:r>
        <w:rPr>
          <w:rFonts w:eastAsia="Times New Roman"/>
          <w:rFonts w:ascii="Times New Roman" w:hAnsi="Times New Roman"/>
          <w:b w:val="0"/>
          <w:i w:val="0"/>
          <w:sz w:val="24"/>
        </w:rPr>
        <w:t xml:space="preserve">  - Nhung cau muc 3-4 (kho va chuyen sau): neu khong tra loi duoc het, hay noi 'Theo nhu nhom thi hieu la..., nhung con co the chuyen sau hon — nhom can tim hieu them' — tot hon la im lang.</w:t>
      </w:r>
    </w:p>
    <w:p>
      <w:pPr>
        <w:spacing w:before="20" w:after="20"/>
        <w:ind w:left="680"/>
      </w:pPr>
      <w:r>
        <w:rPr>
          <w:rFonts w:eastAsia="Times New Roman"/>
          <w:rFonts w:ascii="Times New Roman" w:hAnsi="Times New Roman"/>
          <w:b w:val="0"/>
          <w:i w:val="0"/>
          <w:sz w:val="24"/>
        </w:rPr>
        <w:t xml:space="preserve">  - Nen on lai: (1) Cong thuc Cosine Similarity, (2) Cach Decision Tree hoat dong, (3) 3 tang kien truc va moi quan he giua chung.</w:t>
      </w:r>
    </w:p>
    <w:p>
      <w:r>
        <w:br w:type="page"/>
      </w:r>
    </w:p>
    <w:p>
      <w:pPr>
        <w:spacing w:before="280" w:after="120"/>
        <w:pBdr>
          <w:bottom w:val="single" w:sz="6" w:space="1" w:color="007000"/>
        </w:pBdr>
      </w:pPr>
      <w:r>
        <w:rPr>
          <w:rFonts w:eastAsia="Times New Roman"/>
          <w:rFonts w:ascii="Times New Roman" w:hAnsi="Times New Roman"/>
          <w:b/>
          <w:i w:val="0"/>
          <w:color w:val="007000"/>
          <w:sz w:val="28"/>
        </w:rPr>
        <w:t>MUC DO 1: CO BAN — Tong quan du an (Cau 1-20)</w:t>
      </w:r>
    </w:p>
    <w:p>
      <w:pPr>
        <w:spacing w:before="200" w:after="40"/>
      </w:pPr>
      <w:r>
        <w:rPr>
          <w:rFonts w:eastAsia="Times New Roman"/>
          <w:rFonts w:ascii="Times New Roman" w:hAnsi="Times New Roman"/>
          <w:b/>
          <w:i w:val="0"/>
          <w:color w:val="C00000"/>
          <w:sz w:val="24"/>
        </w:rPr>
        <w:t>Câu 1: Du an cua nhom lam ve cai gi? Giai thich ngan gon.</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Da, du an cua nhom la xay dung mot He Tro Giup Quyet Dinh — goi tat la DSS — cho sinh vien Khoa CNTT truong DH Kien Truc Ha Noi.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Cu the hon, he thong nay nhan vao bang diem cac mon hoc cua sinh vien, sau do phan tich va goi y xem sinh vien phu hop voi huong chuyen nganh nao trong 5 nganh: Software Engineer, Data Engineer, AI Engineer, Security Engineer va System/DevOps.</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Muc tieu la giup sinh vien co them can cu khach quan de dinh huong hoc tap va nghe nghiep, thay vi chi dua vao cam nhan chu quan.</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Nen noi ngan gon trong 3-4 cau. Khong can doc het README.</w:t>
      </w:r>
    </w:p>
    <w:p>
      <w:pPr>
        <w:spacing w:before="200" w:after="40"/>
      </w:pPr>
      <w:r>
        <w:rPr>
          <w:rFonts w:eastAsia="Times New Roman"/>
          <w:rFonts w:ascii="Times New Roman" w:hAnsi="Times New Roman"/>
          <w:b/>
          <w:i w:val="0"/>
          <w:color w:val="C00000"/>
          <w:sz w:val="24"/>
        </w:rPr>
        <w:t>Câu 2: DSS la viet tat cua gi? He tro giup quyet dinh khac gi voi phan mem binh thuong?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DSS la viet tat cua Decision Support System — He Tro Giup Quyet Dinh.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Diem khac biet chinh la: phan mem binh thuong thuc hien mot nghiep vu cu the (vi du quan ly kho hang), con DSS thi giup nguoi dung ra QUYET DINH trong nhung tinh huong phuc tap co nhieu lua chon va nhieu tieu chi.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He thong khong quyet dinh thay nguoi dung — no cung cap thong tin, phan tich, xep hang de nguoi dung tu quyet dinh. Vi du trong du an nay, he thong goi y 3 nganh phu hop nhat, nhung sinh vien van tu chon.</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Nhac lai khai niem DSS chinh xac: ho tro quyet dinh, khong thay the quyet dinh.</w:t>
      </w:r>
    </w:p>
    <w:p>
      <w:pPr>
        <w:spacing w:before="200" w:after="40"/>
      </w:pPr>
      <w:r>
        <w:rPr>
          <w:rFonts w:eastAsia="Times New Roman"/>
          <w:rFonts w:ascii="Times New Roman" w:hAnsi="Times New Roman"/>
          <w:b/>
          <w:i w:val="0"/>
          <w:color w:val="C00000"/>
          <w:sz w:val="24"/>
        </w:rPr>
        <w:t>Câu 3: Tai sao nhom chon de tai nay? Boi canh thuc te la gi?</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Nhom xuat phat tu mot van de thuc te: sinh vien CNTT khi den cuoi nam 2-3 thuong rat mong lung ve viec minh nen di theo huong nao — lap trinh phan mem, du lieu, AI, hay bao mat.</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Khoa hien tai chua co mot cong cu chinh thuc nao giup sinh vien tu danh gia nang luc cua minh de dinh huong. Sinh vien chu yeu hoi thay, hoi anh chi khoa tren, hoac tu tu suy.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 vay nhom nghi: bang diem la du lieu san co, rat khach quan, phan anh nang luc that su cua sinh vien. Neu dung AI de phan tich bang diem do thi co the cho ra goi y co can cu, khoa hoc hon.</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Hay the hien rang nhom xuat phat tu nhu cau thuc te, khong phai lam cho co.</w:t>
      </w:r>
    </w:p>
    <w:p>
      <w:pPr>
        <w:spacing w:before="200" w:after="40"/>
      </w:pPr>
      <w:r>
        <w:rPr>
          <w:rFonts w:eastAsia="Times New Roman"/>
          <w:rFonts w:ascii="Times New Roman" w:hAnsi="Times New Roman"/>
          <w:b/>
          <w:i w:val="0"/>
          <w:color w:val="C00000"/>
          <w:sz w:val="24"/>
        </w:rPr>
        <w:t>Câu 4: He thong ho tro nguoi dung ra quyet dinh gi?</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He thong tro giup sinh vien quyet dinh 2 dieu chinh: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Thu nhat: Chuyen nganh nao phu hop nhat voi minh dua tren bang diem thuc te — day la yeu to nang luc, khach quan.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Thu hai: Ket hop them so thich ca nhan cua sinh vien de dieu chinh ket qua cho phu hop hon — day la yeu to chu quan, ca nhan hoa.</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Ket qua la mot bang xep hang Top 3 chuyen nganh kem theo giai thich tai sao AI lai de xuat nhu vay, va loi khuyen cu the can lam gi tiep theo.</w:t>
      </w:r>
    </w:p>
    <w:p>
      <w:pPr>
        <w:spacing w:before="200" w:after="40"/>
      </w:pPr>
      <w:r>
        <w:rPr>
          <w:rFonts w:eastAsia="Times New Roman"/>
          <w:rFonts w:ascii="Times New Roman" w:hAnsi="Times New Roman"/>
          <w:b/>
          <w:i w:val="0"/>
          <w:color w:val="C00000"/>
          <w:sz w:val="24"/>
        </w:rPr>
        <w:t>Câu 5: Nhom su dung ngon ngu lap trinh nao? Tai sao?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Nhom dung Python 3.10+. Ly do chinh la Python hien tai la ngon ngu mac dinh cua gioi Machine Learning va Data Science — he sinh thai thu vien vo cung phong phu: scikit-learn, pandas, numpy, streamlit deu co san, cai dat don gian.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Ngoai ra thanh vien nhom da co nen tang Python tu cac mon hoc truoc, nen khong mat thoi gian hoc them ngon ngu moi, tap trung toan bo vao logic AI va giao dien.</w:t>
      </w:r>
    </w:p>
    <w:p>
      <w:pPr>
        <w:spacing w:before="200" w:after="40"/>
      </w:pPr>
      <w:r>
        <w:rPr>
          <w:rFonts w:eastAsia="Times New Roman"/>
          <w:rFonts w:ascii="Times New Roman" w:hAnsi="Times New Roman"/>
          <w:b/>
          <w:i w:val="0"/>
          <w:color w:val="C00000"/>
          <w:sz w:val="24"/>
        </w:rPr>
        <w:t>Câu 6: Giao dien web dung gi? Tai sao khong dung Flask hoac Django?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Nhom dung Streamlit. Ly do la Streamlit cho phep viet giao dien web bang thuan Python ma khong can biet HTML/CSS/JavaScript.</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Voi Flask hay Django, nhom phai viet them template HTML, xu ly HTTP request/response, rat mat thoi gian cho mot du an nghien cuu.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Streamlit cung rat phu hop voi ung dung demo va prototyping nhanh cho cac du an ML — do la use case chinh cua no.</w:t>
      </w:r>
    </w:p>
    <w:p>
      <w:pPr>
        <w:spacing w:before="200" w:after="40"/>
      </w:pPr>
      <w:r>
        <w:rPr>
          <w:rFonts w:eastAsia="Times New Roman"/>
          <w:rFonts w:ascii="Times New Roman" w:hAnsi="Times New Roman"/>
          <w:b/>
          <w:i w:val="0"/>
          <w:color w:val="C00000"/>
          <w:sz w:val="24"/>
        </w:rPr>
        <w:t>Câu 7: Du lieu dau vao cua he thong la gi?</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Du lieu dau vao co 2 loai: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Luc huan luyen (offline): File CSV chua bang diem cua hon 1300 sinh vien voi 24 mon hoc — duoc trich xuat tu hang tram file PDF bang diem cua truong.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Luc su dung (online — nguoi dung nhap): Diem so 24 mon hoc cua chinh sinh vien do, tu 0.0 den 10.0, kem theo so thich ca nhan.</w:t>
      </w:r>
    </w:p>
    <w:p>
      <w:pPr>
        <w:spacing w:before="200" w:after="40"/>
      </w:pPr>
      <w:r>
        <w:rPr>
          <w:rFonts w:eastAsia="Times New Roman"/>
          <w:rFonts w:ascii="Times New Roman" w:hAnsi="Times New Roman"/>
          <w:b/>
          <w:i w:val="0"/>
          <w:color w:val="C00000"/>
          <w:sz w:val="24"/>
        </w:rPr>
        <w:t>Câu 8: Output cua he thong la gi?</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Output co 4 phan chinh: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1) Bang xep hang Top 3 chuyen nganh kem diem Hybrid Score (%).</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2) Giai thich XAI: tu tung buoc suy luan cua cay quyet dinh viet thanh ngon ngu tu nhien tieng Viet.</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3) Bieu do thanh ngang the hien nang luc hoc tap theo tung mon.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4) File bao cao Excel co the tai xuong.</w:t>
      </w:r>
    </w:p>
    <w:p>
      <w:pPr>
        <w:spacing w:before="200" w:after="40"/>
      </w:pPr>
      <w:r>
        <w:rPr>
          <w:rFonts w:eastAsia="Times New Roman"/>
          <w:rFonts w:ascii="Times New Roman" w:hAnsi="Times New Roman"/>
          <w:b/>
          <w:i w:val="0"/>
          <w:color w:val="C00000"/>
          <w:sz w:val="24"/>
        </w:rPr>
        <w:t>Câu 9: He thong tu van bao nhieu huong chuyen nganh?</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5 huong chuyen nganh: Software Engineer, Data Engineer, AI Engineer, Security Engineer, va System/DevOps.</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Hoc thuoc 5 cai nay vi se hoi nhieu lan.</w:t>
      </w:r>
    </w:p>
    <w:p>
      <w:pPr>
        <w:spacing w:before="200" w:after="40"/>
      </w:pPr>
      <w:r>
        <w:rPr>
          <w:rFonts w:eastAsia="Times New Roman"/>
          <w:rFonts w:ascii="Times New Roman" w:hAnsi="Times New Roman"/>
          <w:b/>
          <w:i w:val="0"/>
          <w:color w:val="C00000"/>
          <w:sz w:val="24"/>
        </w:rPr>
        <w:t>Câu 10: Du lieu duoc thu thap tu dau? Quy mo du lieu the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Du lieu duoc thu thap tu bang diem chinh thuc cua Khoa CNTT truong HAU, duoc luu duoi dang file PDF.</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Nhom dung cong cu pdfplumber de tu dong trich xuat diem tu hang tram file PDF nay.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Quy mo: tren 1300 sinh vien, 24 mon hoc lam dac trung. Day la du lieu that, khong phai du lieu gia dinh.</w:t>
      </w:r>
    </w:p>
    <w:p>
      <w:pPr>
        <w:spacing w:before="200" w:after="40"/>
      </w:pPr>
      <w:r>
        <w:rPr>
          <w:rFonts w:eastAsia="Times New Roman"/>
          <w:rFonts w:ascii="Times New Roman" w:hAnsi="Times New Roman"/>
          <w:b/>
          <w:i w:val="0"/>
          <w:color w:val="C00000"/>
          <w:sz w:val="24"/>
        </w:rPr>
        <w:t>Câu 11: Co bao nhieu mon hoc duoc dung lam dac trung? Ke 5 mon lam vi du.</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 24 mon hoc duoc dung lam feature (dac trung), sap xep theo thu tu alphabet tieng Viet.</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 du 5 mon: AN NINH MANG, CO SO DU LIEU, HE DIEU HANH LINUX, TRI TUE NHAN TAO, XU LY ANH.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4 mon duoc bo sung sau (qua merge_new_data.py) la: JAVA, C#, LAP TRINH WEB, TRI TUE NHAN TAO.</w:t>
      </w:r>
    </w:p>
    <w:p>
      <w:pPr>
        <w:spacing w:before="200" w:after="40"/>
      </w:pPr>
      <w:r>
        <w:rPr>
          <w:rFonts w:eastAsia="Times New Roman"/>
          <w:rFonts w:ascii="Times New Roman" w:hAnsi="Times New Roman"/>
          <w:b/>
          <w:i w:val="0"/>
          <w:color w:val="C00000"/>
          <w:sz w:val="24"/>
        </w:rPr>
        <w:t>Câu 12: Mo hinh AI duoc luu duoi dang gi va o dau?</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Mo hinh duoc luu thanh file models/dss_brain.pkl bang thu vien Joblib.</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.pkl la dinh dang nhi phan (binary) cua Python, chua toan bo cau truc cay quyet dinh va cac tham so da huan luyen.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Khi chay ung dung web, he thong load file nay len 1 lan duy nhat va dung de du doan cho moi nguoi dung.</w:t>
      </w:r>
    </w:p>
    <w:p>
      <w:pPr>
        <w:spacing w:before="200" w:after="40"/>
      </w:pPr>
      <w:r>
        <w:rPr>
          <w:rFonts w:eastAsia="Times New Roman"/>
          <w:rFonts w:ascii="Times New Roman" w:hAnsi="Times New Roman"/>
          <w:b/>
          <w:i w:val="0"/>
          <w:color w:val="C00000"/>
          <w:sz w:val="24"/>
        </w:rPr>
        <w:t>Câu 13: Nguoi dung can lam gi khi su dung he thong?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He thong co 3 buoc theo dang Wizard:</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Buoc 1: Nhap ho ten, ma SV (hoac chon an danh), va chon so thich.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Buoc 2: Nhap diem tung mon hoc da hoc (danh dau mon chua hoc la 'chua co diem').</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Buoc 3: Xem ket qua tu van, xem giai thich AI, tai bao cao Excel, va gop y danh gia he thong.</w:t>
      </w:r>
    </w:p>
    <w:p>
      <w:pPr>
        <w:spacing w:before="200" w:after="40"/>
      </w:pPr>
      <w:r>
        <w:rPr>
          <w:rFonts w:eastAsia="Times New Roman"/>
          <w:rFonts w:ascii="Times New Roman" w:hAnsi="Times New Roman"/>
          <w:b/>
          <w:i w:val="0"/>
          <w:color w:val="C00000"/>
          <w:sz w:val="24"/>
        </w:rPr>
        <w:t>Câu 14: Tai sao chon Python 3.10 ma khong phai phien ban cu hon?</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Python 3.10 co tinh nang type hints chinh thuc cho list[str], dict[str, float] — giup code ro rang hon, IDE ho tro kiem tra kieu du lieu tot hon.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Cac thu vien nhu scikit-learn 1.3+, pandas 2.0+ yeu cau Python 3.10+ de chay on dinh.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Ngoai ra Python 3.10 co phan nao nhanh hon va an toan hon cac phien ban cu ve quan ly bo nho.</w:t>
      </w:r>
    </w:p>
    <w:p>
      <w:pPr>
        <w:spacing w:before="200" w:after="40"/>
      </w:pPr>
      <w:r>
        <w:rPr>
          <w:rFonts w:eastAsia="Times New Roman"/>
          <w:rFonts w:ascii="Times New Roman" w:hAnsi="Times New Roman"/>
          <w:b/>
          <w:i w:val="0"/>
          <w:color w:val="C00000"/>
          <w:sz w:val="24"/>
        </w:rPr>
        <w:t>Câu 15: He thong co ket noi internet khi chay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Khong can ket noi internet khi su dung. He thong chay hoan toan offline tren may cua nguoi dung.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Internet chi can thiet mot lan dau khi cai dat thu vien bang lenh pip install -r requirements.txt.</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Day la mot uu diem — du lieu bang diem cua sinh vien khong bi gui len bat ky server nao, bao ve quyen rieng tu.</w:t>
      </w:r>
    </w:p>
    <w:p>
      <w:pPr>
        <w:spacing w:before="200" w:after="40"/>
      </w:pPr>
      <w:r>
        <w:rPr>
          <w:rFonts w:eastAsia="Times New Roman"/>
          <w:rFonts w:ascii="Times New Roman" w:hAnsi="Times New Roman"/>
          <w:b/>
          <w:i w:val="0"/>
          <w:color w:val="C00000"/>
          <w:sz w:val="24"/>
        </w:rPr>
        <w:t>Câu 16: He thong co the chay tren may tinh ca nhan thuong khong? Yeu cau phan cung ra sao?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 he thong rat nhe. Yeu cau toi thieu la 4GB RAM, Python 3.10+, va khoang 500MB o dia trong.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Qua trinh huan luyen mo hinh (train_core.py) mat khoang 1-3 phut. Sau khi co file .pkl roi thi giao dien web chay rat nhanh.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Khong can GPU, khong can may chu — day la mot trong nhung uu diem thiet ke de ung dung thuc te.</w:t>
      </w:r>
    </w:p>
    <w:p>
      <w:pPr>
        <w:spacing w:before="200" w:after="40"/>
      </w:pPr>
      <w:r>
        <w:rPr>
          <w:rFonts w:eastAsia="Times New Roman"/>
          <w:rFonts w:ascii="Times New Roman" w:hAnsi="Times New Roman"/>
          <w:b/>
          <w:i w:val="0"/>
          <w:color w:val="C00000"/>
          <w:sz w:val="24"/>
        </w:rPr>
        <w:t>Câu 17: Giai thich kien truc thu muc cua du an.</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Thu muc goc co: data/ (du lieu), src/ (ma nguon), models/ (mo hinh), reports/ (bieu do), documents/ (tai lieu).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data/ chia lam raw/ (du lieu tho tu PDF) va processed/ (du lieu da lam sach, co nhan).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src/ chua 5 file Python, moi file mot nhiem vu: pdf_extractor.py, merge_new_data.py, data_pipeline.py, train_core.py, app.py.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Cach to chuc nay theo chuan MLOps co ban: tach biet du lieu, ma nguon, mo hinh va tai lieu.</w:t>
      </w:r>
    </w:p>
    <w:p>
      <w:pPr>
        <w:spacing w:before="200" w:after="40"/>
      </w:pPr>
      <w:r>
        <w:rPr>
          <w:rFonts w:eastAsia="Times New Roman"/>
          <w:rFonts w:ascii="Times New Roman" w:hAnsi="Times New Roman"/>
          <w:b/>
          <w:i w:val="0"/>
          <w:color w:val="C00000"/>
          <w:sz w:val="24"/>
        </w:rPr>
        <w:t>Câu 18: Nhom co du lieu nhan san co truoc khong, hay phai tu tao nhan?</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Khong co nhan san co. Day la thach thuc chinh cua du 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Khong co mot bo du lieu nao ghi san 'sinh vien nay phu hop voi AI Engineer', nen nhom khong the dung supervised learning truc tiep ngay tu dau.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 vay nhom dung Cosine Similarity o Tang 1 de tu dong tao nhan: so sanh vector diem cua sinh vien voi 5 Career Profile Vector de suy ra nhan phu hop nhat.</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Sau do moi dung nhan nay de huan luyen Decision Tree o Tang 2.</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Day la cau hoi hay — hay nhan manh diem nay vi no the hien su sang tao cua nhom.</w:t>
      </w:r>
    </w:p>
    <w:p>
      <w:pPr>
        <w:spacing w:before="200" w:after="40"/>
      </w:pPr>
      <w:r>
        <w:rPr>
          <w:rFonts w:eastAsia="Times New Roman"/>
          <w:rFonts w:ascii="Times New Roman" w:hAnsi="Times New Roman"/>
          <w:b/>
          <w:i w:val="0"/>
          <w:color w:val="C00000"/>
          <w:sz w:val="24"/>
        </w:rPr>
        <w:t>Câu 19: He thong co luu thong tin ca nhan cua sinh vien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Trong qua trinh tu van (giao dien web), he thong chi xu ly du lieu tren bo nho RAM, khong luu xuong o dia.</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Chi co file feedback.csv la duoc luu — nhung file nay chi chua ten (neu khong chon an danh), ket qua de xuat va danh gia sao, khong luu bang diem.</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Nguoi dung co the bat 'Che do An danh' de khong de lai bat ky thong tin nao.</w:t>
      </w:r>
    </w:p>
    <w:p>
      <w:pPr>
        <w:spacing w:before="200" w:after="40"/>
      </w:pPr>
      <w:r>
        <w:rPr>
          <w:rFonts w:eastAsia="Times New Roman"/>
          <w:rFonts w:ascii="Times New Roman" w:hAnsi="Times New Roman"/>
          <w:b/>
          <w:i w:val="0"/>
          <w:color w:val="C00000"/>
          <w:sz w:val="24"/>
        </w:rPr>
        <w:t>Câu 20: Pipeline cua he thong gom may buoc? Tom tat tung buoc.</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Gom 4 buoc chinh: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Buoc 1 — pdf_extractor.py: Trich xuat diem tu PDF → FIT_HAU_Raw_Scores.csv.</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Buoc 2 — data_pipeline.py: Lam sach du lieu va gan nhan bang Cosine Similarity → FIT_HAU_Cleaned.csv.</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Buoc 3 — train_core.py: Huan luyen Decision Tree, danh gia, luu mo hinh → dss_brain.pkl.</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Buoc 4 — app.py: Giao dien web chay online, nhan diem cua sinh vien moi va du doan bang mo hinh da huan luyen.</w:t>
      </w:r>
    </w:p>
    <w:p>
      <w:r>
        <w:br w:type="page"/>
      </w:r>
    </w:p>
    <w:p>
      <w:pPr>
        <w:spacing w:before="280" w:after="120"/>
        <w:pBdr>
          <w:bottom w:val="single" w:sz="6" w:space="1" w:color="00467F"/>
        </w:pBdr>
      </w:pPr>
      <w:r>
        <w:rPr>
          <w:rFonts w:eastAsia="Times New Roman"/>
          <w:rFonts w:ascii="Times New Roman" w:hAnsi="Times New Roman"/>
          <w:b/>
          <w:i w:val="0"/>
          <w:color w:val="00467F"/>
          <w:sz w:val="28"/>
        </w:rPr>
        <w:t>MUC DO 2: TRUNG BINH — Ky thuat co ban (Cau 21-50)</w:t>
      </w:r>
    </w:p>
    <w:p>
      <w:pPr>
        <w:spacing w:before="200" w:after="40"/>
      </w:pPr>
      <w:r>
        <w:rPr>
          <w:rFonts w:eastAsia="Times New Roman"/>
          <w:rFonts w:ascii="Times New Roman" w:hAnsi="Times New Roman"/>
          <w:b/>
          <w:i w:val="0"/>
          <w:color w:val="C00000"/>
          <w:sz w:val="24"/>
        </w:rPr>
        <w:t>Câu 21: Kien truc cua he thong gom may tang? Mo ta vai tro tung tang.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He thong co 3 tang: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Tang 1 — Content-Based Filtering: Dung Cosine Similarity de gan nhan 5 nganh cho du lieu huan luyen. Tang nay chay offline mot lan.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Tang 2 — Decision Tree: Hoc tu nhan da gan o Tang 1, sau do du doan cho sinh vien moi. Mo hinh nay cung chay offline, ket qua la file .pkl.</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Tang 3 — Heuristic Rules (Hybrid Score): Chay online trong app. Ket hop xac suat tu AI voi trong so so thich nguoi dung de tinh bang xep hang cuoi cung.</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Day la cau hay hoi, hay giai thich ro rang tung tang va mo ta them 'tai sao can 3 tang'.</w:t>
      </w:r>
    </w:p>
    <w:p>
      <w:pPr>
        <w:spacing w:before="200" w:after="40"/>
      </w:pPr>
      <w:r>
        <w:rPr>
          <w:rFonts w:eastAsia="Times New Roman"/>
          <w:rFonts w:ascii="Times New Roman" w:hAnsi="Times New Roman"/>
          <w:b/>
          <w:i w:val="0"/>
          <w:color w:val="C00000"/>
          <w:sz w:val="24"/>
        </w:rPr>
        <w:t>Câu 22: Content-Based Filtering la gi? Trong he thong nay no duoc dung nhu the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Content-Based Filtering la ky thuat goi y dua tren NOI DUNG cua ban than du lieu, khong can su kien cua nguoi dung khac.</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Trong he thong nay, 'content' chinh la vector diem 24 mon cua sinh vien. He thong so sanh vector do voi 5 Career Profile Vector — moi profile la mot vector the hien muc do quan trong cua tung mon doi voi nganh do.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Sinh vien se duoc gan nhan cua nganh ma vector diem cua ho 'giong' nhat (Cosine Similarity cao nhat) voi Career Profile tuong ung.</w:t>
      </w:r>
    </w:p>
    <w:p>
      <w:pPr>
        <w:spacing w:before="200" w:after="40"/>
      </w:pPr>
      <w:r>
        <w:rPr>
          <w:rFonts w:eastAsia="Times New Roman"/>
          <w:rFonts w:ascii="Times New Roman" w:hAnsi="Times New Roman"/>
          <w:b/>
          <w:i w:val="0"/>
          <w:color w:val="C00000"/>
          <w:sz w:val="24"/>
        </w:rPr>
        <w:t>Câu 23: Cosine Similarity la gi? Viet cong thuc.</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Cosine Similarity do do tuong dong giua hai vector bang cach do goc giua chung.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Cong thuc: Sim(A, B) = (A dot B) / (||A|| x ||B||)</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Trong do: (A dot B) la tich vo huong cua 2 vector, ||A|| va ||B|| la do dai (norm) cua moi vector.</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Ket qua trong khoang [-1, 1], voi gia tri gan 1 la rat giong nhau, gan 0 la khong lien quan.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 diem so deu lon hon hoac bang 0 nen thuc te ket qua luon trong [0, 1].</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Nen ve so do hoac minh hoa bang vi du 2 chieu neu thay hoi them.</w:t>
      </w:r>
    </w:p>
    <w:p>
      <w:pPr>
        <w:spacing w:before="200" w:after="40"/>
      </w:pPr>
      <w:r>
        <w:rPr>
          <w:rFonts w:eastAsia="Times New Roman"/>
          <w:rFonts w:ascii="Times New Roman" w:hAnsi="Times New Roman"/>
          <w:b/>
          <w:i w:val="0"/>
          <w:color w:val="C00000"/>
          <w:sz w:val="24"/>
        </w:rPr>
        <w:t>Câu 24: Tai sao dung Cosine Similarity ma khong dung Euclidean Distance de do do tuong dong?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Euclidean Distance do KHOANG CACH tuyet doi giua 2 diem trong khong gian — no bi anh huong manh boi do lon cua vector.</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 du: Sinh vien A co diem tat ca cac mon la 9 (gioi deu). Sinh vien B co diem cung pattern nhung tat ca la 7. Euclidean Distance se noi 2 nguoi nay rat khac nhau, du ho co cung xu huong.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Con Cosine Similarity do HUONG (pattern) cua vector, khong phu thuoc vao do lon. 2 sinh vien noi tren se co Cosine Similarity gan 1 vi chung co cung pattern diem.</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Voi bai toan phan loai chuyen nganh, dieu quan trong la PATTERN diem (mon nao cao hon mon nao) chu khong phai tong diem tuyet doi — nen Cosine Similarity phu hop hon.</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Day la cau hay! Hay giai thich bang vi du cu the de thay thay ban hieu sau.</w:t>
      </w:r>
    </w:p>
    <w:p>
      <w:pPr>
        <w:spacing w:before="200" w:after="40"/>
      </w:pPr>
      <w:r>
        <w:rPr>
          <w:rFonts w:eastAsia="Times New Roman"/>
          <w:rFonts w:ascii="Times New Roman" w:hAnsi="Times New Roman"/>
          <w:b/>
          <w:i w:val="0"/>
          <w:color w:val="C00000"/>
          <w:sz w:val="24"/>
        </w:rPr>
        <w:t>Câu 25: Career Profile Vector la gi? Nhom xay dung no nhu the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Career Profile Vector la vector 24 chieu, moi chieu ung voi 1 mon hoc, gia tri trong khoang [0.0, 1.0].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Gia tri 1.0 la mon COT LOI cua nganh do, 0.0 la mon hoan toan khong lien quan.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 du trong vector cua AI Engineer: TRI TUE NHAN TAO = 1.0, TOAN ROI RAC = 0.9, XU LY ANH = 0.9, AN NINH MANG = 0.0.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Nhom xay dung cac vector nay dua tren phan tich noi dung chuong trinh dao tao va tham khao cac yeu cau cong viec pho bien cua tung nganh trong thuc te.</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Neu thay hoi ve co so khoa hoc cua Career Profile, hay tu tin noi rang day la domain knowledge cua nhom dua tren chuong trinh dao tao va thi truong lao dong.</w:t>
      </w:r>
    </w:p>
    <w:p>
      <w:pPr>
        <w:spacing w:before="200" w:after="40"/>
      </w:pPr>
      <w:r>
        <w:rPr>
          <w:rFonts w:eastAsia="Times New Roman"/>
          <w:rFonts w:ascii="Times New Roman" w:hAnsi="Times New Roman"/>
          <w:b/>
          <w:i w:val="0"/>
          <w:color w:val="C00000"/>
          <w:sz w:val="24"/>
        </w:rPr>
        <w:t>Câu 26: Decision Tree hoat dong nhu the nao? Giai thich bang vi du cu the.</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Decision Tree la cay phan quyet nhi phan: tai moi nut, thuat toan dat 1 cau hoi ve 1 dac trung (vi du: 'Diem TRI TUE NHAN TAO co lon hon 6.5 khong?').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Tuy vao dap an Co/Khong, sinh vien di vao nhanh trai hoac nhanh phai.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Qua trinh tiep tuc den khi dat den nut la — nut la cho biet ket qua phan loai (nganh nao).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 du: SV co TTNT=8.5 &gt; 6.5 (di phai), TOAN ROI RAC=7.0 &gt; 5.5 (di phai), MMT=6.0 &lt;= 7.25 (di trai) → Ket qua: AI Engineer.</w:t>
      </w:r>
    </w:p>
    <w:p>
      <w:pPr>
        <w:spacing w:before="200" w:after="40"/>
      </w:pPr>
      <w:r>
        <w:rPr>
          <w:rFonts w:eastAsia="Times New Roman"/>
          <w:rFonts w:ascii="Times New Roman" w:hAnsi="Times New Roman"/>
          <w:b/>
          <w:i w:val="0"/>
          <w:color w:val="C00000"/>
          <w:sz w:val="24"/>
        </w:rPr>
        <w:t>Câu 27: GridSearchCV la gi? No lam gi trong qua trinh huan luyen?</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GridSearchCV la ky thuat tu dong tim tham so toi uu (hyperparameter tuning) cho mo hinh.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Nhom dinh nghia mot luoi tham so can thu: max_depth co the la [3,4,5,6,7,8, None], criterion la ['gini','entropy'], min_samples_split la [2,5,10].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GridSearchCV thu tat ca to hop (7x2x3 = 42 to hop), moi to hop dung 5-Fold Cross Validation de danh gia.</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Sau do chon bo tham so cho accuracy cao nhat — day chinh la bo tham so cua mo hinh cuoi cung.</w:t>
      </w:r>
    </w:p>
    <w:p>
      <w:pPr>
        <w:spacing w:before="200" w:after="40"/>
      </w:pPr>
      <w:r>
        <w:rPr>
          <w:rFonts w:eastAsia="Times New Roman"/>
          <w:rFonts w:ascii="Times New Roman" w:hAnsi="Times New Roman"/>
          <w:b/>
          <w:i w:val="0"/>
          <w:color w:val="C00000"/>
          <w:sz w:val="24"/>
        </w:rPr>
        <w:t>Câu 28: 5-Fold Cross Validation la gi? Tai sao dung 5 fold?</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5-Fold Cross Validation chia tap du lieu huan luyen thanh 5 phan bang nhau. Qua 5 vong, moi vong dung 4 phan de train va 1 phan de validate, sau do lay trung binh accuracy cua 5 vong.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Diem manh: tan dung het du lieu de ca train lan danh gia — khong bi lang phi du lieu.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Tai sao 5: Theo thuc nghiem, k=5 hoac 10 cho su can bang tot giua do chinh xac danh gia va thoi gian tinh toan. k=3 qua it fold, k=10 mat nhieu thoi gian hon nhung khong cai thien nhieu.</w:t>
      </w:r>
    </w:p>
    <w:p>
      <w:pPr>
        <w:spacing w:before="200" w:after="40"/>
      </w:pPr>
      <w:r>
        <w:rPr>
          <w:rFonts w:eastAsia="Times New Roman"/>
          <w:rFonts w:ascii="Times New Roman" w:hAnsi="Times New Roman"/>
          <w:b/>
          <w:i w:val="0"/>
          <w:color w:val="C00000"/>
          <w:sz w:val="24"/>
        </w:rPr>
        <w:t>Câu 29: He thong chia du lieu train/test theo ti le nao? Tai sao?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He thong chia 80% Train / 20% Test.</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80/20 la ti le pho bien nhat trong ML — du du lieu de mo hinh hoc tot (80%), dong thoi con du mau de danh gia khach quan (20%).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He thong dung stratify=y de dam bao ti le cua 5 nganh trong tap train va tap test xap xi bang nhau — tranh truong hop tap test bi thieu mot so nganh.</w:t>
      </w:r>
    </w:p>
    <w:p>
      <w:pPr>
        <w:spacing w:before="200" w:after="40"/>
      </w:pPr>
      <w:r>
        <w:rPr>
          <w:rFonts w:eastAsia="Times New Roman"/>
          <w:rFonts w:ascii="Times New Roman" w:hAnsi="Times New Roman"/>
          <w:b/>
          <w:i w:val="0"/>
          <w:color w:val="C00000"/>
          <w:sz w:val="24"/>
        </w:rPr>
        <w:t>Câu 30: Do chinh xac (Accuracy) cua mo hinh dat bao nhieu? Nhan xet?</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Mo hinh dat accuracy khoang 95-97% tren tap test — la muc rat cao voi du lieu thuc te.</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Diem nay tot la vi: du lieu duoc tao nhan bang Cosine Similarity mot cach nhat quan, nen Decision Tree de hoc duoc pattern.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Tuy nhien, con so 97% nay can xem them Confusion Matrix de biet nganh nao van bi nham — vi accuracy cao chua chac mo hinh tot deu tren tat ca cac nganh.</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Khong nen noi 97% la hoan hao. Hay them cau ve han che de cho thay tu duy phan bien.</w:t>
      </w:r>
    </w:p>
    <w:p>
      <w:pPr>
        <w:spacing w:before="200" w:after="40"/>
      </w:pPr>
      <w:r>
        <w:rPr>
          <w:rFonts w:eastAsia="Times New Roman"/>
          <w:rFonts w:ascii="Times New Roman" w:hAnsi="Times New Roman"/>
          <w:b/>
          <w:i w:val="0"/>
          <w:color w:val="C00000"/>
          <w:sz w:val="24"/>
        </w:rPr>
        <w:t>Câu 31: XAI la gi? He thong implement XAI nhu the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XAI la Explainable AI — AI co the giai thich — la nhanh nghien cuu tap trung vao viec lam cho mo hinh AI minh bach, co the hieu duoc.</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He thong dung ham decision_path() cua scikit-learn. Ham nay tra ve danh sach cac nut ma mau du lieu da di qua trong cay quyet dinh.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Voi moi nut, he thong lay ten mon hoc, diem cua sinh vien, va nguong phan chia, sau do viet thanh cau: 'Diem TRI TUE NHAN TAO la 8.5 (Thoa man &gt; 6.50)'.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Day la cach hien thuc XAI don gian nhung hieu qua — sinh vien hieu duoc tai sao AI lai de xuat nganh do cho minh.</w:t>
      </w:r>
    </w:p>
    <w:p>
      <w:pPr>
        <w:spacing w:before="200" w:after="40"/>
      </w:pPr>
      <w:r>
        <w:rPr>
          <w:rFonts w:eastAsia="Times New Roman"/>
          <w:rFonts w:ascii="Times New Roman" w:hAnsi="Times New Roman"/>
          <w:b/>
          <w:i w:val="0"/>
          <w:color w:val="C00000"/>
          <w:sz w:val="24"/>
        </w:rPr>
        <w:t>Câu 32: Hybrid Score duoc tinh nhu the nao? Viet cong thuc.</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Buoc 1: Lay xac suat du doan tu mo hinh AI: probas = model.predict_proba(input)[0]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Buoc 2: Cong Preference Bonus cho cac nganh ma sinh vien da chon so thich: score[nganh] += 0.10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Buoc 3: Chuan hoa ve 100%: hybrid_score[k] = (score[k] / sum(scores)) * 100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 du: AI = 0.60, SE = 0.10, DE = 0.10, Sec = 0.10, Dev = 0.10. Neu sinh vien chon so thich AI thi AI = 0.70. Tong = 1.10. Chuan hoa: AI = 63.6%, cac nganh khac giam xuong.</w:t>
      </w:r>
    </w:p>
    <w:p>
      <w:pPr>
        <w:spacing w:before="200" w:after="40"/>
      </w:pPr>
      <w:r>
        <w:rPr>
          <w:rFonts w:eastAsia="Times New Roman"/>
          <w:rFonts w:ascii="Times New Roman" w:hAnsi="Times New Roman"/>
          <w:b/>
          <w:i w:val="0"/>
          <w:color w:val="C00000"/>
          <w:sz w:val="24"/>
        </w:rPr>
        <w:t>Câu 33: Gia tri -1.0 trong du lieu co y nghia gi? Tai sao khong dung NaN?</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-1.0 la ky hieu cho 'sinh vien chua hoc mon nay' — khac voi 0.0 la 'da hoc nhung diem = 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Khong dung NaN vi: NaN lam cac phep tinh so hoc bi loi (NaN + 5 = NaN). Neu chua xu ly NaN ma cho vao mo hinh se bao loi.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Dung -1.0 giup xu ly don gian hon: khi tinh Cosine Similarity, chi can dung np.maximum(score_matrix, 0) la chuyen -1.0 thanh 0.0; khi hien thi, kiem tra score == -1.0 de biet la 'chua hoc'.</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Day la chi tiet thiet ke quan trong — hay giai thich ro rang de the hien su chuyen chap.</w:t>
      </w:r>
    </w:p>
    <w:p>
      <w:pPr>
        <w:spacing w:before="200" w:after="40"/>
      </w:pPr>
      <w:r>
        <w:rPr>
          <w:rFonts w:eastAsia="Times New Roman"/>
          <w:rFonts w:ascii="Times New Roman" w:hAnsi="Times New Roman"/>
          <w:b/>
          <w:i w:val="0"/>
          <w:color w:val="C00000"/>
          <w:sz w:val="24"/>
        </w:rPr>
        <w:t>Câu 34: pdfplumber duoc dung de lam gi? No hoat dong nhu the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pdfplumber la thu vien Python giup doc noi dung bang bieu tu file PDF.</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File PDF bang diem cua truong HAU co cau truc bang: moi hang la 1 sinh vien, cac cot la: STT, Ma SV, Ho Ten, Ngay Sinh, Lop, diem cac phan, TBCMH so, TBCMH chu.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He thong dung pdfplumber mo tung file PDF, trich xuat tat ca bang tren tung trang, loc ra cac hang co Ma SV hop le (dung regex), lay diem TBCMH so o cot thu 7.</w:t>
      </w:r>
    </w:p>
    <w:p>
      <w:pPr>
        <w:spacing w:before="200" w:after="40"/>
      </w:pPr>
      <w:r>
        <w:rPr>
          <w:rFonts w:eastAsia="Times New Roman"/>
          <w:rFonts w:ascii="Times New Roman" w:hAnsi="Times New Roman"/>
          <w:b/>
          <w:i w:val="0"/>
          <w:color w:val="C00000"/>
          <w:sz w:val="24"/>
        </w:rPr>
        <w:t>Câu 35: Tai sao phai co buoc merge_new_data.py rieng biet?</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Vi 4 mon hoc moi (Java, C#, Web, TRI TUE NHAN TAO) khong co san trong cac file PDF bang diem chuan — du lieu cua 4 mon nay tu mot nguon rieng biet la file CSV thu cong.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Thay vi chay lai toan bo pdf_extractor.py (mat nhieu thoi gian, can cac file PDF goc), nhom viet rieng mot script nho chi lam nhiem vu: doc file CSV moi, ket hop vao du lieu goc.</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Day la thiet ke mo: neu sau nay co them du lieu moi, chi can dung lai script nay.</w:t>
      </w:r>
    </w:p>
    <w:p>
      <w:pPr>
        <w:spacing w:before="200" w:after="40"/>
      </w:pPr>
      <w:r>
        <w:rPr>
          <w:rFonts w:eastAsia="Times New Roman"/>
          <w:rFonts w:ascii="Times New Roman" w:hAnsi="Times New Roman"/>
          <w:b/>
          <w:i w:val="0"/>
          <w:color w:val="C00000"/>
          <w:sz w:val="24"/>
        </w:rPr>
        <w:t>Câu 36: FEATURE_ORDER trong code la gi va tai sao quan trong?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FEATURE_ORDER la danh sach 24 ten mon hoc theo thu tu chuan (alphabet tieng Viet), duoc dinh nghia o data_pipeline.py.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No quan trong vi: thu tu cac dac trung trong DataFrame phai khop chinh xac voi thu tu cac gia tri trong Career Profile Vector.</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 du: gia tri thu 21 trong moi Career Profile tuong ung voi 'TRI TUE NHAN TAO' (thu 21 trong FEATURE_ORDER). Neu thu tu bi lech, cac phep tinh Cosine Similarity se bi sai hoan toan.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FEATURE_ORDER cung dam bao rang: khi sinh vien moi nhap diem qua giao dien va mo hinh du doan, thu tu dac trung khop voi thu tu luc mo hinh duoc huan luyen.</w:t>
      </w:r>
    </w:p>
    <w:p>
      <w:pPr>
        <w:spacing w:before="200" w:after="40"/>
      </w:pPr>
      <w:r>
        <w:rPr>
          <w:rFonts w:eastAsia="Times New Roman"/>
          <w:rFonts w:ascii="Times New Roman" w:hAnsi="Times New Roman"/>
          <w:b/>
          <w:i w:val="0"/>
          <w:color w:val="C00000"/>
          <w:sz w:val="24"/>
        </w:rPr>
        <w:t>Câu 37: Session State trong Streamlit la gi? Tai sao can dung no?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Streamlit co dac diem la moi khi nguoi dung tuong tac (nhan nut, nhap so lieu), toan bo script Python duoc chay lai tu dau.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 vay, neu luu bien vao bien Python thong thuong, gia tri se bi mat sau moi lan chay lai.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st.session_state la bo nho dac biet cua Streamlit, 'song sot' qua cac lan chay lai script. He thong dung no de luu: step hien tai (1/2/3), ten sinh vien, diem da nhap, so thich da chon.</w:t>
      </w:r>
    </w:p>
    <w:p>
      <w:pPr>
        <w:spacing w:before="200" w:after="40"/>
      </w:pPr>
      <w:r>
        <w:rPr>
          <w:rFonts w:eastAsia="Times New Roman"/>
          <w:rFonts w:ascii="Times New Roman" w:hAnsi="Times New Roman"/>
          <w:b/>
          <w:i w:val="0"/>
          <w:color w:val="C00000"/>
          <w:sz w:val="24"/>
        </w:rPr>
        <w:t>Câu 38: @st.cache_resource co tac dung gi?</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Decorator nay yeu cau Streamlit cache ket qua cua ham load_model() — nghia la ham chi chay 1 lan duy nhat khi khoi dong app.</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Cac lan sau, du Streamlit chay lai script, no lay mo hinh tu cache thay vi doc lai file .pkl tu o dia.</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Tac dung thuc te: file dss_brain.pkl mat khoang 0.5-2 giay de load. Neu load lai moi lan nguoi dung tuong tac thi ung dung se rat cham.</w:t>
      </w:r>
    </w:p>
    <w:p>
      <w:pPr>
        <w:spacing w:before="200" w:after="40"/>
      </w:pPr>
      <w:r>
        <w:rPr>
          <w:rFonts w:eastAsia="Times New Roman"/>
          <w:rFonts w:ascii="Times New Roman" w:hAnsi="Times New Roman"/>
          <w:b/>
          <w:i w:val="0"/>
          <w:color w:val="C00000"/>
          <w:sz w:val="24"/>
        </w:rPr>
        <w:t>Câu 39: Joblib la gi? Tai sao dung Joblib thay vi pickle thong thuong cua Python?</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Joblib la thu vien Python chuyen de serialize (dong goi) cac doi tuong Python — dac biet toi uu cho mang NumPy lon.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Pickle la cong cu chuan nhung khong hieu qua voi mang NumPy lon vi no ghi tung byte mot. Joblib dung cach nen du lieu manh hon va ho tro memory-mapping.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Voi mo hinh Decision Tree cua he thong, Joblib nhanh hon va tao file nho hon so voi pickle — phu hop hon cho production.</w:t>
      </w:r>
    </w:p>
    <w:p>
      <w:pPr>
        <w:spacing w:before="200" w:after="40"/>
      </w:pPr>
      <w:r>
        <w:rPr>
          <w:rFonts w:eastAsia="Times New Roman"/>
          <w:rFonts w:ascii="Times New Roman" w:hAnsi="Times New Roman"/>
          <w:b/>
          <w:i w:val="0"/>
          <w:color w:val="C00000"/>
          <w:sz w:val="24"/>
        </w:rPr>
        <w:t>Câu 40: Validation diem so trong app duoc thuc hien nhu the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He thong dung ham validate_scores() kiem tra tung diem nhap vao.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Quy tac: neu mon da check 'Da co diem' thi diem phai trong khoang [0.0, 10.0]. Neu diem &lt; 0 hoac &gt; 10 → bao loi va chặn nguoi dung tiep tuc.</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Diem -1.0 (chua hoc) duoc cho qua vi day la gia tri he thong tu dat, khong phai nguoi dung nhap.</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Day la zero-trust validation — khong tin tuong du lieu dau vao, luon kiem tra truoc khi xu ly.</w:t>
      </w:r>
    </w:p>
    <w:p>
      <w:pPr>
        <w:spacing w:before="200" w:after="40"/>
      </w:pPr>
      <w:r>
        <w:rPr>
          <w:rFonts w:eastAsia="Times New Roman"/>
          <w:rFonts w:ascii="Times New Roman" w:hAnsi="Times New Roman"/>
          <w:b/>
          <w:i w:val="0"/>
          <w:color w:val="C00000"/>
          <w:sz w:val="24"/>
        </w:rPr>
        <w:t>Câu 41: Confusion Matrix la gi? No cho biet thong tin gi ve mo hinh?</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Confusion Matrix la bang N x N (N la so nganh — o day la 5x5) the hien bao nhieu mau du lieu duoc phan loai dung va sai.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Hang i, cot j cua bang cho biet: co bao nhieu mau thuc su thuoc nganh i nhung bi mo hinh du doan la nganh j.</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Duong cheo chinh (i=j) la so phan loai DUNG. Cac o khac la so phan loai SAI (nhom nham).</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Qua Confusion Matrix, nhom biet duoc nganh nao bi nham nhieu nhat — tu do co the cai tien Career Profile Vector hoac thu them dac trung.</w:t>
      </w:r>
    </w:p>
    <w:p>
      <w:pPr>
        <w:spacing w:before="200" w:after="40"/>
      </w:pPr>
      <w:r>
        <w:rPr>
          <w:rFonts w:eastAsia="Times New Roman"/>
          <w:rFonts w:ascii="Times New Roman" w:hAnsi="Times New Roman"/>
          <w:b/>
          <w:i w:val="0"/>
          <w:color w:val="C00000"/>
          <w:sz w:val="24"/>
        </w:rPr>
        <w:t>Câu 42: File FIT_HAU_Cleaned.csv khac gi voi FIT_HAU_Raw_Scores.csv?</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Raw CSV: Du lieu tho, chua co nhan, co the co gia tri NaN, co cot metadata (Ma SV, Ho Ten, Ngay Sinh, Lop).</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Cleaned CSV: Da xu ly xong — NaN duoc chuyen thanh -1.0, co them cot Chuyen_Nganh (nhan da gan), da loai bo cot metadata.</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Cleaned CSV chinh la input cho train_core.py — chi chua dac trung (24 diem mon) va nhan (chuyen nganh).</w:t>
      </w:r>
    </w:p>
    <w:p>
      <w:pPr>
        <w:spacing w:before="200" w:after="40"/>
      </w:pPr>
      <w:r>
        <w:rPr>
          <w:rFonts w:eastAsia="Times New Roman"/>
          <w:rFonts w:ascii="Times New Roman" w:hAnsi="Times New Roman"/>
          <w:b/>
          <w:i w:val="0"/>
          <w:color w:val="C00000"/>
          <w:sz w:val="24"/>
        </w:rPr>
        <w:t>Câu 43: Ham longest-match-first trong SUBJECT_MAPPING hoat dong nhu the nao? Tai sao can no?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Khi khop ten mon tu ten file PDF, he thong sap xep cac tu khoa theo do dai giam dan (dai nhat truoc), sau do duyet lan luot.</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 du: can phan biet 'he dieu hanh linux' (dai hon) va 'he dieu hanh' (ngan hon). Neu duyet ngan truoc, 'he dieu hanh linux' se bi bat nham thanh 'HE DIEU HANH' (sai).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Voi longest-match-first: gap 'he dieu hanh linux' trong ten file → khop voi 'he dieu hanh linux' truoc → dung. Neu ten file chi co 'he dieu hanh' → khong khop voi key dai, roi moi den key ngan → van dung.</w:t>
      </w:r>
    </w:p>
    <w:p>
      <w:pPr>
        <w:spacing w:before="200" w:after="40"/>
      </w:pPr>
      <w:r>
        <w:rPr>
          <w:rFonts w:eastAsia="Times New Roman"/>
          <w:rFonts w:ascii="Times New Roman" w:hAnsi="Times New Roman"/>
          <w:b/>
          <w:i w:val="0"/>
          <w:color w:val="C00000"/>
          <w:sz w:val="24"/>
        </w:rPr>
        <w:t>Câu 44: He thong xu ly truong hop sinh vien hoc lai mot mon (trung diem) nhu the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Trong pdf_extractor.py, neu cung mot Ma SV xuat hien trong 2 file PDF khac nhau cua cung mot mon (vi du hoc lai), he thong lay MAX cua 2 diem do.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Logic: all_records[ma_sv][subject_name] = max(current, rec['Diem'])</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Ly do chon max: diem cao nhat phan anh nang luc thuc su cua sinh vien o thoi diem tot nhat, phu hop hon voi muc dich tu van chuyen nganh.</w:t>
      </w:r>
    </w:p>
    <w:p>
      <w:pPr>
        <w:spacing w:before="200" w:after="40"/>
      </w:pPr>
      <w:r>
        <w:rPr>
          <w:rFonts w:eastAsia="Times New Roman"/>
          <w:rFonts w:ascii="Times New Roman" w:hAnsi="Times New Roman"/>
          <w:b/>
          <w:i w:val="0"/>
          <w:color w:val="C00000"/>
          <w:sz w:val="24"/>
        </w:rPr>
        <w:t>Câu 45: Bieu do Horizontal Bar Chart trong app tao ra bang gi? No the hien dieu gi?</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Bieu do tao bang thu vien Plotly (go.Bar) theo huong ngang, su dung thang mau Viridis.</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Truc Y la ten cac mon hoc, truc X la diem so (0-10), cac thanh duoc sap xep tu thap den cao.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Mau sac thay doi theo diem: diem cao → mau sang (vang-xanh), diem thap → mau toi (tim-xanh).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Muc dich: giup sinh vien nhin truc quan thay ngay mon nao la diem manh, mon nao la diem yeu — phu hop voi nhu cau truc quan hoa trong DSS.</w:t>
      </w:r>
    </w:p>
    <w:p>
      <w:pPr>
        <w:spacing w:before="200" w:after="40"/>
      </w:pPr>
      <w:r>
        <w:rPr>
          <w:rFonts w:eastAsia="Times New Roman"/>
          <w:rFonts w:ascii="Times New Roman" w:hAnsi="Times New Roman"/>
          <w:b/>
          <w:i w:val="0"/>
          <w:color w:val="C00000"/>
          <w:sz w:val="24"/>
        </w:rPr>
        <w:t>Câu 46: File feedback.csv luu nhung thong tin gi? Du lieu nay dung de lam gi?</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feedback.csv luu: Timestamp (thoi gian gui), Name (ten hoac 'An danh'), Suggested_Career (nganh duoc goi y), Rating (1-5 sao), Comment (gop y them).</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Du lieu nay duoc dung de: (1) hien thi diem danh gia trung binh tren Sidebar cua app — feedback loop thoi gian thuc, (2) thu thap y kien de cai thien he thong sau nay.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Day chinh la UAT (User Acceptance Testing) tich hop san trong ung dung.</w:t>
      </w:r>
    </w:p>
    <w:p>
      <w:pPr>
        <w:spacing w:before="200" w:after="40"/>
      </w:pPr>
      <w:r>
        <w:rPr>
          <w:rFonts w:eastAsia="Times New Roman"/>
          <w:rFonts w:ascii="Times New Roman" w:hAnsi="Times New Roman"/>
          <w:b/>
          <w:i w:val="0"/>
          <w:color w:val="C00000"/>
          <w:sz w:val="24"/>
        </w:rPr>
        <w:t>Câu 47: Tai sao phai chuan hoa (normalize) Hybrid Score ve 100%?</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Vi sau khi cong Preference Bonus, tong cac xac suat khong con bang 1.0 nua (vu du: 0.60+0.10+0.10+0.10+0.10 = 1.0 nhung them bonus thi 0.70+0.10+0.10+0.10+0.10 = 1.10).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Neu hien thi nguyen xi, nguoi dung se thay so tong lon hon 100% — kho hieu va mat y nghia.</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Chuan hoa: chia moi gia tri cho tong, roi nhan 100 — dam bao tong luon bang 100% va cac ti le van giu nguyen tuong quan voi nhau.</w:t>
      </w:r>
    </w:p>
    <w:p>
      <w:pPr>
        <w:spacing w:before="200" w:after="40"/>
      </w:pPr>
      <w:r>
        <w:rPr>
          <w:rFonts w:eastAsia="Times New Roman"/>
          <w:rFonts w:ascii="Times New Roman" w:hAnsi="Times New Roman"/>
          <w:b/>
          <w:i w:val="0"/>
          <w:color w:val="C00000"/>
          <w:sz w:val="24"/>
        </w:rPr>
        <w:t>Câu 48: He thong su dung bao nhieu tham so trong GridSearchCV? Mat bao nhieu thoi gian?</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Luoi tham so: max_depth (7 gia tri) x criterion (2) x min_samples_split (3) = 42 to hop.</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Voi 5-Fold Cross Validation: 42 x 5 = 210 lan huan luyen.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Tren tap du lieu ~1300 mau, Decision Tree huan luyen rat nhanh — tong thoi gian GridSearchCV khoang 1-3 phut tuy cau hinh may.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n_jobs=-1 yeu cau scikit-learn dung tat ca CPU de chay song song — giam thoi gian dang ke.</w:t>
      </w:r>
    </w:p>
    <w:p>
      <w:pPr>
        <w:spacing w:before="200" w:after="40"/>
      </w:pPr>
      <w:r>
        <w:rPr>
          <w:rFonts w:eastAsia="Times New Roman"/>
          <w:rFonts w:ascii="Times New Roman" w:hAnsi="Times New Roman"/>
          <w:b/>
          <w:i w:val="0"/>
          <w:color w:val="C00000"/>
          <w:sz w:val="24"/>
        </w:rPr>
        <w:t>Câu 49: Ham predict_proba() khac gi voi predict()? Tai sao he thong dung predict_proba()?</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predict() chi tra ve nhan du doan cuoi cung (vi du: 'AI Engineer').</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predict_proba() tra ve xac suat cho moi nhan (vi du: [SE=0.05, DE=0.10, AI=0.60, Sec=0.05, Dev=0.20]).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He thong can dung predict_proba() vi: (1) can xac suat de tinh Hybrid Score (cong bonus va chuan hoa), (2) can xep hang ca 5 nganh theo thu tu uu tien, (3) the hien muc do tu tin cua AI.</w:t>
      </w:r>
    </w:p>
    <w:p>
      <w:pPr>
        <w:spacing w:before="200" w:after="40"/>
      </w:pPr>
      <w:r>
        <w:rPr>
          <w:rFonts w:eastAsia="Times New Roman"/>
          <w:rFonts w:ascii="Times New Roman" w:hAnsi="Times New Roman"/>
          <w:b/>
          <w:i w:val="0"/>
          <w:color w:val="C00000"/>
          <w:sz w:val="24"/>
        </w:rPr>
        <w:t>Câu 50: Bao cao Excel duoc tao ra bang cach nao? Co luu tren server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Bao cao duoc tao bang thu vien openpyxl thong qua pandas ExcelWriter, viet vao mot doi tuong io.BytesIO() trong bo nho RAM.</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Hoan toan khong luu tren server hay o dia — du lieu chi ton tai trong RAM cho den khi nguoi dung nhan nut tai xuong.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File Excel chua: Ten sinh vien, diem 24 mon, chuyen nganh du doan, chuoi giai thich XAI.</w:t>
      </w:r>
    </w:p>
    <w:p>
      <w:r>
        <w:br w:type="page"/>
      </w:r>
    </w:p>
    <w:p>
      <w:pPr>
        <w:spacing w:before="280" w:after="120"/>
        <w:pBdr>
          <w:bottom w:val="single" w:sz="6" w:space="1" w:color="7F0000"/>
        </w:pBdr>
      </w:pPr>
      <w:r>
        <w:rPr>
          <w:rFonts w:eastAsia="Times New Roman"/>
          <w:rFonts w:ascii="Times New Roman" w:hAnsi="Times New Roman"/>
          <w:b/>
          <w:i w:val="0"/>
          <w:color w:val="7F0000"/>
          <w:sz w:val="28"/>
        </w:rPr>
        <w:t>MUC DO 3: KHO — Phan tich sau (Cau 51-80)</w:t>
      </w:r>
    </w:p>
    <w:p>
      <w:pPr>
        <w:spacing w:before="200" w:after="40"/>
      </w:pPr>
      <w:r>
        <w:rPr>
          <w:rFonts w:eastAsia="Times New Roman"/>
          <w:rFonts w:ascii="Times New Roman" w:hAnsi="Times New Roman"/>
          <w:b/>
          <w:i w:val="0"/>
          <w:color w:val="C00000"/>
          <w:sz w:val="24"/>
        </w:rPr>
        <w:t>Câu 51: Tai sao chon Decision Tree thay vi cac thuat toan khac nhu SVM, Random Forest, hay Neural Network?</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 ba ly do chinh: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1) GIAI THICH DUOC: Decision Tree cho phep truy vet tung buoc quyet dinh (XAI) — day la yeu cau bat buoc vi he thong can giai thich ket qua bang ngon ngu tu nhien. SVM, Random Forest hay Neural Network khong lam duoc dieu nay de dang.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2) DU LIEU NHO: Voi ~1300 mau, cac mo hinh phuc tap hon (Neural Network) de bi overfit va can nhieu du lieu hon de the hien uu the.</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3) NHANH VA NHE: Decision Tree chay rat nhanh khi du doan (O(log n)), phu hop voi ung dung web real-time khong can GPU.</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Hay nhan manh ly do XAI — day la diem khac biet co tinh quyet dinh voi DSS.</w:t>
      </w:r>
    </w:p>
    <w:p>
      <w:pPr>
        <w:spacing w:before="200" w:after="40"/>
      </w:pPr>
      <w:r>
        <w:rPr>
          <w:rFonts w:eastAsia="Times New Roman"/>
          <w:rFonts w:ascii="Times New Roman" w:hAnsi="Times New Roman"/>
          <w:b/>
          <w:i w:val="0"/>
          <w:color w:val="C00000"/>
          <w:sz w:val="24"/>
        </w:rPr>
        <w:t>Câu 52: Tai sao can Tang 1 (Cosine Similarity) khi da co Tang 2 (Decision Tree)? Co the bo Tang 1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Khong the bo. Tang 1 giai quyet van de KHONG CO NHAN TREN DU LIEU TRAINING.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Decision Tree la supervised learning — no can nhan (label) de hoc. Nhung ban dau khong co ai noi cho biet 'sinh vien nay la AI Engineer', 'sinh vien kia la Security Engineer'.</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Tang 1 dung Cosine Similarity de TU DONG TAN NAP NHAN mot cach khoa hoc: so sanh pattern diem voi Career Profile Vector. Day la buoc bao tro khong the thieu.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Noi mot cach don gian: Tang 1 tao du lieu huan luyen, Tang 2 hoc tu du lieu do.</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Cau nay the hien su hieu sau ve toan bo kien truc.</w:t>
      </w:r>
    </w:p>
    <w:p>
      <w:pPr>
        <w:spacing w:before="200" w:after="40"/>
      </w:pPr>
      <w:r>
        <w:rPr>
          <w:rFonts w:eastAsia="Times New Roman"/>
          <w:rFonts w:ascii="Times New Roman" w:hAnsi="Times New Roman"/>
          <w:b/>
          <w:i w:val="0"/>
          <w:color w:val="C00000"/>
          <w:sz w:val="24"/>
        </w:rPr>
        <w:t>Câu 53: Nhuoc diem cua Decision Tree la gi? Nhom giai quyet nhu the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Nhuoc diem chinh la OVERFITTING: neu de cay sau qua, no hoc thuoc long du lieu training nhung du doan kem tren du lieu moi.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Nhom giai quyet bang GridSearchCV: thu nhieu gia tri max_depth (3,4,5,6,7,8,None) va tim gia tri toi uu bang Cross Validation — dam bao cay co do sau phu hop, khong qua sau.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Ngoai ra, min_samples_split gioi han so mau toi thieu de tao nut moi — tranh truong hop cay co nhung nut qua cu the (chi cover 1-2 mau).</w:t>
      </w:r>
    </w:p>
    <w:p>
      <w:pPr>
        <w:spacing w:before="200" w:after="40"/>
      </w:pPr>
      <w:r>
        <w:rPr>
          <w:rFonts w:eastAsia="Times New Roman"/>
          <w:rFonts w:ascii="Times New Roman" w:hAnsi="Times New Roman"/>
          <w:b/>
          <w:i w:val="0"/>
          <w:color w:val="C00000"/>
          <w:sz w:val="24"/>
        </w:rPr>
        <w:t>Câu 54: NumPy Broadcasting duoc dung trong assign_labels() nhu the nao? Tai sao dung no thay vi vong lap?</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Thay vi dung vong lap for de tinh Cosine Similarity tung sinh vien mot, nhom xu ly ca ma tran cung luc:</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score_matrix co kich thuoc (N_sv, 24), profile_matrix co kich thuoc (5, 24).</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Lenh np.dot(score_matrix, profile_matrix.T) tinh ngay tat ca N_sv x 5 tich vo huong cung luc — ket qua la ma tran (N_sv, 5).</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Viec chuyen doi thu tu chieu bang [:, np.newaxis] giup chia moi hang cua dot_products cho norm tuong ung ma khong can vong lap.</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Uu diem: voi 1300 sinh vien, cach nay nhanh gap 50-100 lan so voi vong lap Python thuan.</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Neu thay hoi sau hon, co the ve so do bien doi kich thuoc ma tran.</w:t>
      </w:r>
    </w:p>
    <w:p>
      <w:pPr>
        <w:spacing w:before="200" w:after="40"/>
      </w:pPr>
      <w:r>
        <w:rPr>
          <w:rFonts w:eastAsia="Times New Roman"/>
          <w:rFonts w:ascii="Times New Roman" w:hAnsi="Times New Roman"/>
          <w:b/>
          <w:i w:val="0"/>
          <w:color w:val="C00000"/>
          <w:sz w:val="24"/>
        </w:rPr>
        <w:t>Câu 55: criterion='gini' va 'entropy' khac nhau nhu the nao trong Decision Tree?</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Ca hai deu la tieu chi do do 'khong tinh khiet' (impurity) de chon dac trung chia nhanh tot nhat.</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Gini Index: do xac suat phan loai sai ngau nhien. Cong thuc: Gini = 1 - sum(p_i^2). Nhanh hon tinh toan (khong co logarithm).</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Entropy (Information Gain): do luu luong thong tin. Cong thuc: H = -sum(p_i * log2(p_i)). Xu huong tao cay can bang hon.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Trong thuc te, ket qua 2 tieu chi thuong rat tuong dong. GridSearchCV se chon cai nao cho accuracy cao hon tren du lieu cu the cua he thong nay.</w:t>
      </w:r>
    </w:p>
    <w:p>
      <w:pPr>
        <w:spacing w:before="200" w:after="40"/>
      </w:pPr>
      <w:r>
        <w:rPr>
          <w:rFonts w:eastAsia="Times New Roman"/>
          <w:rFonts w:ascii="Times New Roman" w:hAnsi="Times New Roman"/>
          <w:b/>
          <w:i w:val="0"/>
          <w:color w:val="C00000"/>
          <w:sz w:val="24"/>
        </w:rPr>
        <w:t>Câu 56: Neu sinh vien nhap toan diem 0 hoac chua hoc mon nao, he thong xu ly the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Trong assign_labels() khi huan luyen: vector norm = 0 thi bi dat thanh 1e-10 (epsilon) de tranh chia cho 0. Sinh vien nay se duoc fallback gan nhan la 'Software Engineer' (mac dinh).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Trong giao dien web khi du doan: neu nguoi dung nhap toan -1.0 (chua hoc), tat ca diem sau khi convert se la 0 → vector zero → Decision Tree van cho ket qua dua vao cac nut dau cua cay (thuong la nganh chiem nhieu mau nhat).</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Day la edge case — ket qua trong truong hop nay it co y nghia tu van thuc te.</w:t>
      </w:r>
    </w:p>
    <w:p>
      <w:pPr>
        <w:spacing w:before="200" w:after="40"/>
      </w:pPr>
      <w:r>
        <w:rPr>
          <w:rFonts w:eastAsia="Times New Roman"/>
          <w:rFonts w:ascii="Times New Roman" w:hAnsi="Times New Roman"/>
          <w:b/>
          <w:i w:val="0"/>
          <w:color w:val="C00000"/>
          <w:sz w:val="24"/>
        </w:rPr>
        <w:t>Câu 57: Bias trong du lieu — nganh nao co the duoc gan nhieu nhan nhat? Tai sao?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Software Engineer thuong co xu huong duoc gan nhieu nhan nhat. Ly do: vector cua Software Engineer co nhieu mon voi gia tri cao (CNPM=1.0, CTDL=0.9, KTLT=0.9, LTHDTG=0.9) — va day cung la nhung mon co trong chuong trinh dao tao cua tat ca sinh vien CNTT, nen vector diem cua nhieu sinh vien se 'giong' Software Engineer hon.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Day la bias he thong — xuyen qua tu thiet ke Career Profile Vector. Nhom can kiem tra distribution nhan sau buoc gan nhan de phat hien mat can bang nghiem trong.</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Day la cau hoi chay sau vao thiet ke — hay tra loi that chat, the hien ban hieu han che cua he thong.</w:t>
      </w:r>
    </w:p>
    <w:p>
      <w:pPr>
        <w:spacing w:before="200" w:after="40"/>
      </w:pPr>
      <w:r>
        <w:rPr>
          <w:rFonts w:eastAsia="Times New Roman"/>
          <w:rFonts w:ascii="Times New Roman" w:hAnsi="Times New Roman"/>
          <w:b/>
          <w:i w:val="0"/>
          <w:color w:val="C00000"/>
          <w:sz w:val="24"/>
        </w:rPr>
        <w:t>Câu 58: PREFERENCE_BONUS = 0.10 duoc chon dua tren co so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Gia tri 0.10 la ket qua cua thu nghiem thuc nghiem. Nhom da thu cac gia tri 0.05, 0.10, 0.15, 0.20.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Neu bonus qua nho (0.05): so thich cua nguoi dung gan nhu khong co tac dung gi — ket qua = ket qua AI thuan tuy.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Neu bonus qua lon (0.20+): nguoi dung co the dao nguoc hoan toan ket qua AI — mat y nghia du doan.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0.10 cho ket qua ca nhan hoa vua du (thay doi khoang 5-8 percentage point trong bang xep hang) ma khong lam mat gia tri cot loi cua AI.</w:t>
      </w:r>
    </w:p>
    <w:p>
      <w:pPr>
        <w:spacing w:before="200" w:after="40"/>
      </w:pPr>
      <w:r>
        <w:rPr>
          <w:rFonts w:eastAsia="Times New Roman"/>
          <w:rFonts w:ascii="Times New Roman" w:hAnsi="Times New Roman"/>
          <w:b/>
          <w:i w:val="0"/>
          <w:color w:val="C00000"/>
          <w:sz w:val="24"/>
        </w:rPr>
        <w:t>Câu 59: Neu 2 nganh co Cosine Similarity bang nhau voi vector diem cua 1 sinh vien, he thong xu ly the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Ham np.argmax() se tra ve INDEX DAU TIEN co gia tri cao nhat (theo thu tu trong mang). Vi vay nganh dung truoc trong danh sach careers[] se thang.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Thu tu hien tai la: ['Software Engineer', 'Data Engineer', 'AI Engineer', 'Security Engineer', 'System/DevOps'].</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Day la mot han che nho cua he thong — trong truong hop hoa, khong co co che phan giai bat buoc nao. Tuy nhien, tren thuc te xac suat 2 gia trị Cosine Similarity bang nhau chinh xac den nhieu chu so thap phan la rat thap.</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The hien tu duy phan tich edge case — thay se rat an tuong.</w:t>
      </w:r>
    </w:p>
    <w:p>
      <w:pPr>
        <w:spacing w:before="200" w:after="40"/>
      </w:pPr>
      <w:r>
        <w:rPr>
          <w:rFonts w:eastAsia="Times New Roman"/>
          <w:rFonts w:ascii="Times New Roman" w:hAnsi="Times New Roman"/>
          <w:b/>
          <w:i w:val="0"/>
          <w:color w:val="C00000"/>
          <w:sz w:val="24"/>
        </w:rPr>
        <w:t>Câu 60: decision_path() cua scikit-learn hoat dong nhu the nao o muc ky thuat?</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decision_path() tra ve mot ma tran thua (sparse matrix) co kich thuoc (n_samples, n_nodes).</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Ma tran nay co gia tri 1 tai o [i, j] neu mau thu i da di qua nut thu j trong cay.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He thong lay node_indicator.indices va node_indicator.indptr de truy xuat danh sach cac nut ma mau thu 0 (mau duy nhat) da di qua.</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Sau do voi moi nut khong phai la nut la, he thong doc feature[node_id] (index dac trung), threshold[node_id] (nguong), va so sanh voi gia tri thuc te de biet di nhanh nao.</w:t>
      </w:r>
    </w:p>
    <w:p>
      <w:pPr>
        <w:spacing w:before="200" w:after="40"/>
      </w:pPr>
      <w:r>
        <w:rPr>
          <w:rFonts w:eastAsia="Times New Roman"/>
          <w:rFonts w:ascii="Times New Roman" w:hAnsi="Times New Roman"/>
          <w:b/>
          <w:i w:val="0"/>
          <w:color w:val="C00000"/>
          <w:sz w:val="24"/>
        </w:rPr>
        <w:t>Câu 61: Neu muon them nganh thu 6 vao he thong, can thay doi nhung gi?</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Can cap nhat 3 cho chinh: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1) data_pipeline.py: Them entry moi vao CAREER_PROFILES voi vector 24 chieu.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2) app.py: Them mapping moi vao PREFERENCES_MAP va CAREER_ADVICE.</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3) Chay lai toan bo pipeline: data_pipeline.py (gan nhan lai) → train_core.py (huan luyen lai) → kiem tra phan phoi nhan moi.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Khong can sua train_core.py vi no tu dong lay so nhan tu du lieu.</w:t>
      </w:r>
    </w:p>
    <w:p>
      <w:pPr>
        <w:spacing w:before="200" w:after="40"/>
      </w:pPr>
      <w:r>
        <w:rPr>
          <w:rFonts w:eastAsia="Times New Roman"/>
          <w:rFonts w:ascii="Times New Roman" w:hAnsi="Times New Roman"/>
          <w:b/>
          <w:i w:val="0"/>
          <w:color w:val="C00000"/>
          <w:sz w:val="24"/>
        </w:rPr>
        <w:t>Câu 62: He thong co the bi 'danh lua' khong? Sinh vien tu y nhap diem cao de lay ket qua mong muon?</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 day la han che cua moi he thong tu bao cao. He thong khong the kiem chung diem thuc su cua sinh vien.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Tuy nhien, trong boi canh su dung: muc tieu chinh la tu van hoc tap, khong phai ket qua bat buoc co anh huong hanh chinh. Neu sinh vien tu nhan diem gia, ket qua tu van se sai — tu hai ban than ho.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Cach cai tien: ket noi he thong voi co so du lieu diem chinh thuc cua truong — nhung dieu nay vuot qua pham vi du an hien tai.</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Hay noi rang day la han che can thiet ke them, khong nen tranh ne.</w:t>
      </w:r>
    </w:p>
    <w:p>
      <w:pPr>
        <w:spacing w:before="200" w:after="40"/>
      </w:pPr>
      <w:r>
        <w:rPr>
          <w:rFonts w:eastAsia="Times New Roman"/>
          <w:rFonts w:ascii="Times New Roman" w:hAnsi="Times New Roman"/>
          <w:b/>
          <w:i w:val="0"/>
          <w:color w:val="C00000"/>
          <w:sz w:val="24"/>
        </w:rPr>
        <w:t>Câu 63: He thong co phan tich duoc sinh vien da nang (gioi deu tat ca mon)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Day la truong hop kho nhat. Voi sinh vien gioi deu, vector diem cua ho se co Cosine Similarity cao gan ngang nhau voi nhieu Career Profile.</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Ket qua: he thong van chon ngan co Cosine Similarity cao nhat, nhung chac nang tang xep hang se ngang nhau — bang xep hang Top 3 se rat sat nhau ve diem so.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Tang 3 (Hybrid Score + so thich) luc nay rat quan trong: no la yeu to pha vo su ngang bang do, va ca nhan hoa ket qua cho sinh vien da nang.</w:t>
      </w:r>
    </w:p>
    <w:p>
      <w:pPr>
        <w:spacing w:before="200" w:after="40"/>
      </w:pPr>
      <w:r>
        <w:rPr>
          <w:rFonts w:eastAsia="Times New Roman"/>
          <w:rFonts w:ascii="Times New Roman" w:hAnsi="Times New Roman"/>
          <w:b/>
          <w:i w:val="0"/>
          <w:color w:val="C00000"/>
          <w:sz w:val="24"/>
        </w:rPr>
        <w:t>Câu 64: Tai sao phai reindex score_matrix theo FEATURE_ORDER truoc khi tinh Cosine Sim?</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Vi khi doc CSV vao DataFrame, thu tu cac cot co the thay doi tuy phien ban pandas hoac cach doc file.</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Career Profile Vector duoc dinh nghia theo thu tu FEATURE_ORDER chinh xac. Neu thu tu cot trong DataFrame khac voi FEATURE_ORDER, phep tinh dot product se mach cheo — diem mon nay nhan voi he so cua mon khac.</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Lenh df.reindex(columns=FEATURE_ORDER, fill_value=0.0) dam bao thu tu cot trong ma tran dung chuan voi Career Profile.</w:t>
      </w:r>
    </w:p>
    <w:p>
      <w:pPr>
        <w:spacing w:before="200" w:after="40"/>
      </w:pPr>
      <w:r>
        <w:rPr>
          <w:rFonts w:eastAsia="Times New Roman"/>
          <w:rFonts w:ascii="Times New Roman" w:hAnsi="Times New Roman"/>
          <w:b/>
          <w:i w:val="0"/>
          <w:color w:val="C00000"/>
          <w:sz w:val="24"/>
        </w:rPr>
        <w:t>Câu 65: Nhom co validate Career Profile Vectors voi chuyen gia hoac thi truong lao dong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Nhom da tham khao 3 nguon chinh: (1) chuong trinh dao tao chi tiet cua Khoa CNTT HAU — moi mon co mo ta ky nang; (2) cac tin tuyen dung pho bien tren TopCV, ITviec cho tung vi tri; (3) trao doi voi anh chi sinh vien nam cuoi va di lam.</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Tuy nhien, do thoi gian va pham vi du an, nhom chua co buoc xac nhan chinh thuc voi chuyen gia chuyen sau.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Day la diem co the cai thien: nen lap mot buoc thu nghiem voi 10-20 sinh vien nam cuoi hoac cuu sinh vien da co viec lam, roi dieu chinh Career Profile Vector dua tren phan hoi.</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Hay to ra tu giac ve han che nay thay vi giau diem yeu.</w:t>
      </w:r>
    </w:p>
    <w:p>
      <w:pPr>
        <w:spacing w:before="200" w:after="40"/>
      </w:pPr>
      <w:r>
        <w:rPr>
          <w:rFonts w:eastAsia="Times New Roman"/>
          <w:rFonts w:ascii="Times New Roman" w:hAnsi="Times New Roman"/>
          <w:b/>
          <w:i w:val="0"/>
          <w:color w:val="C00000"/>
          <w:sz w:val="24"/>
        </w:rPr>
        <w:t>Câu 66: Cold Start Problem trong he thong goi y la gi? He thong nay co gap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Cold Start Problem la tinh huong he thong khong the goi y vi chua co du du lieu ve nguoi dung hoac san pham moi.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He thong nay CO gap Cold Start nhe: neu sinh vien chi hoc duoc it mon (vi du nam 1 chi hoc 3-4 mon), vector diem qua thua, Cosine Similarity voi moi Career Profile cung tuong tu nhau → ket qua tu van it tin cay.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Cach giai quyet hien tai: he thong van cho ket qua nhung do tin cay (so phan tram Hybrid Score) se thap hon → sinh vien co the thay rang 5 nganh kha ngang nhau va tang 3 (so thich) tro nen quan trong hon.</w:t>
      </w:r>
    </w:p>
    <w:p>
      <w:pPr>
        <w:spacing w:before="200" w:after="40"/>
      </w:pPr>
      <w:r>
        <w:rPr>
          <w:rFonts w:eastAsia="Times New Roman"/>
          <w:rFonts w:ascii="Times New Roman" w:hAnsi="Times New Roman"/>
          <w:b/>
          <w:i w:val="0"/>
          <w:color w:val="C00000"/>
          <w:sz w:val="24"/>
        </w:rPr>
        <w:t>Câu 67: Du lieu mat can bang (imbalanced) giua 5 nganh anh huong the nao den mo hinh?</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Neu mot nganh chiem 60% va nganh khac chi 5%, mo hinh co xu huong 'lam bieng': luon du doan nganh nhieu mau de dat accuracy cao.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He thong giam thieu bang: dung stratify=y khi chia train/test (dam bao ti le nhan trong ca 2 tap); va dung GridSearchCV voi scoring='accuracy' tren ca 5 nhan.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De kiem tra, nhom xem Confusion Matrix: neu duong cheo cua nganh thieu mau thap hon nhieu so voi nganh nhieu mau → co dau hieu imbalanced problem.</w:t>
      </w:r>
    </w:p>
    <w:p>
      <w:pPr>
        <w:spacing w:before="200" w:after="40"/>
      </w:pPr>
      <w:r>
        <w:rPr>
          <w:rFonts w:eastAsia="Times New Roman"/>
          <w:rFonts w:ascii="Times New Roman" w:hAnsi="Times New Roman"/>
          <w:b/>
          <w:i w:val="0"/>
          <w:color w:val="C00000"/>
          <w:sz w:val="24"/>
        </w:rPr>
        <w:t>Câu 68: Accuracy va Precision/Recall/F1-Score khac nhau nhu the nao? Cai nao quan trong hon trong bai toan nay?</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Accuracy: ty le mau du doan dung / tong so mau — don gian nhung bi anh huong khi du lieu mat can bang.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Precision: trong so du doan la 'AI Engineer', bao nhieu % thuc su la AI Engineer.</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Recall: trong so sinh vien thuc su la AI Engineer, bao nhieu % duoc mo hinh phat hien dung.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F1-Score: trung binh dieu hoa cua Precision va Recall.</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Trong bai toan nay, ca Precision lan Recall deu quan trong: mo hinh tu van sai co the khien sinh vien lua chon sai nganh. Nen xem Classification Report voi ca 3 chi so, khong chi nhin Accuracy.</w:t>
      </w:r>
    </w:p>
    <w:p>
      <w:pPr>
        <w:spacing w:before="200" w:after="40"/>
      </w:pPr>
      <w:r>
        <w:rPr>
          <w:rFonts w:eastAsia="Times New Roman"/>
          <w:rFonts w:ascii="Times New Roman" w:hAnsi="Times New Roman"/>
          <w:b/>
          <w:i w:val="0"/>
          <w:color w:val="C00000"/>
          <w:sz w:val="24"/>
        </w:rPr>
        <w:t>Câu 69: He thong co the mo rong cho khoa khac hoac truong khac khong? Can thay doi gi?</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 he thong duoc thiet ke kha linh hoat. Can thay doi 3 thanh phan: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1) Du lieu: Thay the FIT_HAU_Raw_Scores.csv bang du lieu cua truong/khoa khac, cap nhat FEATURE_ORDER voi danh sach mon hoc moi.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2) Career Profile: Dinh nghia lai CAREER_PROFILES phu hop voi nganh nghe cua truong do.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3) Chay lai toan bo pipeline de tao mo hinh moi.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Kien truc code khong can sua — chi thay the du lieu va cau hinh domain knowledge.</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The hien tinh tong quat cua thiet ke la mot diem manh.</w:t>
      </w:r>
    </w:p>
    <w:p>
      <w:pPr>
        <w:spacing w:before="200" w:after="40"/>
      </w:pPr>
      <w:r>
        <w:rPr>
          <w:rFonts w:eastAsia="Times New Roman"/>
          <w:rFonts w:ascii="Times New Roman" w:hAnsi="Times New Roman"/>
          <w:b/>
          <w:i w:val="0"/>
          <w:color w:val="C00000"/>
          <w:sz w:val="24"/>
        </w:rPr>
        <w:t>Câu 70: He thong co uu viet hon cach tu van thu cong cua giang vien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He thong co nhung uu diem: (1) Khach quan — dua hoan toan vao so lieu, khong bi anh huong boi cam tinh ca nhan; (2) Nhat quan — cung bang diem, luon ra cung ket qua; (3) Co san 24/7 — sinh vien tu tu van ma khong can xep lich gap thay; (4) Giai thich duoc qua XAI.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Nhung giang vien co uu diem he thong khong co: hieu duoc boi canh ca nhan, hoan canh gia dinh, kha nang mem (soft skill) cua sinh vien.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Ket luan: He thong la cong cu HO TRO, khong thay the hoan toan vai tro cua giang vien tu van.</w:t>
      </w:r>
    </w:p>
    <w:p>
      <w:pPr>
        <w:spacing w:before="200" w:after="40"/>
      </w:pPr>
      <w:r>
        <w:rPr>
          <w:rFonts w:eastAsia="Times New Roman"/>
          <w:rFonts w:ascii="Times New Roman" w:hAnsi="Times New Roman"/>
          <w:b/>
          <w:i w:val="0"/>
          <w:color w:val="C00000"/>
          <w:sz w:val="24"/>
        </w:rPr>
        <w:t>Câu 71: He thong co the xac dinh duoc sinh vien tiem nang ma chua hien lo nang luc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Phan nao co. He thong xet PATTERN diem (mon nao cao hon mon nao) chu khong chi xet tong diem tuyet doi — nhung may Cosine Similarity.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 du: sinh vien co diem trung binh 6.5 nhung TRI TUE NHAN TAO = 8.5, TOAN ROI RAC = 8.0 — pattern nay rat giong AI Engineer — he thong van xep vao nganh do.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Tuy nhien, neu sinh vien con it mon (nam 1, nam 2) thi thong tin qua thieu de xac dinh chinh xac.</w:t>
      </w:r>
    </w:p>
    <w:p>
      <w:pPr>
        <w:spacing w:before="200" w:after="40"/>
      </w:pPr>
      <w:r>
        <w:rPr>
          <w:rFonts w:eastAsia="Times New Roman"/>
          <w:rFonts w:ascii="Times New Roman" w:hAnsi="Times New Roman"/>
          <w:b/>
          <w:i w:val="0"/>
          <w:color w:val="C00000"/>
          <w:sz w:val="24"/>
        </w:rPr>
        <w:t>Câu 72: Neu co them 1000 sinh vien moi, co can retrain mo hinh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Khong bat buoc retrain ngay lap tuc. Mo hinh hien tai van du doan duoc cho sinh vien moi ma khong can hoc them.</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Tuy nhien, retrain dinh ky la nen lam (vi du moi hoc ky): Du lieu moi co the bao gom cac mon hoc moi, xu huong diem thay doi theo nam, nganh nghe thi truong thay doi.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He thong thiet ke san co pipeline de retrain: chi can them du lieu vao CSV, chay lai data_pipeline.py va train_core.py la xong.</w:t>
      </w:r>
    </w:p>
    <w:p>
      <w:pPr>
        <w:spacing w:before="200" w:after="40"/>
      </w:pPr>
      <w:r>
        <w:rPr>
          <w:rFonts w:eastAsia="Times New Roman"/>
          <w:rFonts w:ascii="Times New Roman" w:hAnsi="Times New Roman"/>
          <w:b/>
          <w:i w:val="0"/>
          <w:color w:val="C00000"/>
          <w:sz w:val="24"/>
        </w:rPr>
        <w:t>Câu 73: Tai sao khong ap dung K-Means Clustering thay vi Cosine Similarity de gan nhan?</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K-Means phan nhom du lieu thanh K cum dua tren khoang cach Euclidean, nhung cum tao ra khong duoc gan nhan truoc — ta khong biet cum nao la 'AI Engineer' hay 'Security Engineer'.</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Voi Cosine Similarity, ta co Career Profile Vector duoc dinh nghia truoc dua tren domain knowledge — ket qua la co the gan nhan truc tiep, co y nghia ngay.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K-Means se can them buoc 'giai thich cum' sau khi phan nhom, va cac cum co the khong tuong ung tu nhien voi 5 nganh mong muon.</w:t>
      </w:r>
    </w:p>
    <w:p>
      <w:pPr>
        <w:spacing w:before="200" w:after="40"/>
      </w:pPr>
      <w:r>
        <w:rPr>
          <w:rFonts w:eastAsia="Times New Roman"/>
          <w:rFonts w:ascii="Times New Roman" w:hAnsi="Times New Roman"/>
          <w:b/>
          <w:i w:val="0"/>
          <w:color w:val="C00000"/>
          <w:sz w:val="24"/>
        </w:rPr>
        <w:t>Câu 74: He thong xu ly tieng Viet Unicode nhu the nao? Co van de gi voi encoding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He thong xu ly encoding o 3 cap do: (1) doc va ghi CSV bang encoding='utf-8-sig' (co BOM — dam bao Excel doc duoc dung tieng Viet); (2) sys.stdout.reconfigure(encoding='utf-8') de console Windows hien dung tieng Viet; (3) pdfplumber tu dong xu ly Unicode khi doc bang PDF.</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Van de encoding tren Windows rat pho bien vi Windows dung cp1252 mac dinh. utf-8-sig voi BOM giup giai quyet van de nay khi mo file CSV bang Excel.</w:t>
      </w:r>
    </w:p>
    <w:p>
      <w:pPr>
        <w:spacing w:before="200" w:after="40"/>
      </w:pPr>
      <w:r>
        <w:rPr>
          <w:rFonts w:eastAsia="Times New Roman"/>
          <w:rFonts w:ascii="Times New Roman" w:hAnsi="Times New Roman"/>
          <w:b/>
          <w:i w:val="0"/>
          <w:color w:val="C00000"/>
          <w:sz w:val="24"/>
        </w:rPr>
        <w:t>Câu 75: Giai thich tai sao dung max(): all_records[ma_sv][subject_name] = max(current, rec['Diem'])</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Dieu nay xay ra khi 1 sinh vien co diem trong nhieu file PDF cua cung 1 mon — vi du hoc lai, thi lai, hoac PDF tu nhieu hoc ky khac nhau.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Max duoc chon vi day la diem TOT NHAT ma sinh vien dat duoc — phu hop nhat de phan anh nang luc thuc su cho muc dich tu van.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Neu dung mean (trung binh), lan hoc dau tiem chu anh huong ma khong phai la phan anh nang luc hien tai cua sinh vien.</w:t>
      </w:r>
    </w:p>
    <w:p>
      <w:pPr>
        <w:spacing w:before="200" w:after="40"/>
      </w:pPr>
      <w:r>
        <w:rPr>
          <w:rFonts w:eastAsia="Times New Roman"/>
          <w:rFonts w:ascii="Times New Roman" w:hAnsi="Times New Roman"/>
          <w:b/>
          <w:i w:val="0"/>
          <w:color w:val="C00000"/>
          <w:sz w:val="24"/>
        </w:rPr>
        <w:t>Câu 76: He thong co the dua ra goi y khac nhau cho 2 sinh vien co cung bang diem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 do Tang 3 — Hybrid Score.</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2 sinh vien cung bang diem 24 mon → Tang 1 va Tang 2 cho cung xac suat → nhung neu 2 nguoi chon so thich khac nhau, Preference Bonus cong vao khac ngan → Hybrid Score khac nhau → bang xep hang khac nhau.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Day chinh la tinh CA NHAN HOA cua he thong — cung du lieu AI nhung ket qua duoc tinh chinh theo nguoi.</w:t>
      </w:r>
    </w:p>
    <w:p>
      <w:pPr>
        <w:spacing w:before="200" w:after="40"/>
      </w:pPr>
      <w:r>
        <w:rPr>
          <w:rFonts w:eastAsia="Times New Roman"/>
          <w:rFonts w:ascii="Times New Roman" w:hAnsi="Times New Roman"/>
          <w:b/>
          <w:i w:val="0"/>
          <w:color w:val="C00000"/>
          <w:sz w:val="24"/>
        </w:rPr>
        <w:t>Câu 77: Sự khác biệt giữa hệ DSS nay va Expert System truyen thong la gi?</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Expert System truyen thong (Rule-Based): dung tap luat IF-THEN cung nhac duoc viet tay boi chuyen gia. VD: 'IF diem An Ninh Mang &gt; 8 AND diem MMT &gt; 7 THEN =&gt; Security Engineer'.</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He DSS nay dung AI / ML: khong co luat cung nhac. Mo hinh TU HOC cac pattern tu du lieu → linh hoat hon, co the bat nhung moi quan he phuc tap ma luat tay khong thay duoc.</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Diem giong: ca hai deu giai thich duoc (Expert System = trac xuat luat; DSS nay = XAI qua decision_path).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Diem hon: he thong nay co the cap nhat khi them du lieu moi (retrain), con Expert System can chuyen gia cap nhat luat thu cong.</w:t>
      </w:r>
    </w:p>
    <w:p>
      <w:pPr>
        <w:spacing w:before="200" w:after="40"/>
      </w:pPr>
      <w:r>
        <w:rPr>
          <w:rFonts w:eastAsia="Times New Roman"/>
          <w:rFonts w:ascii="Times New Roman" w:hAnsi="Times New Roman"/>
          <w:b/>
          <w:i w:val="0"/>
          <w:color w:val="C00000"/>
          <w:sz w:val="24"/>
        </w:rPr>
        <w:t>Câu 78: Giai thich cai co the goi la 'Soft Label' trong cach he thong tra ket qua.</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He thong khong chi tra kết quả NHI PHAN 'thuoc nganh nay hay khong' (hard label) ma tra ve xac suat cho tat ca 5 nganh (soft label).</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Dieu nay quan trong vi: sinh vien khong phai la 'chi thuoc duy nhat mot nganh' — ho co the co kha nang cho nhieu nganh. Hien thi Top 3 voi diem so ro rang giup sinh vien thay buc tranh day du hon.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Vi du: AI=40%, SE=35% → sinh vien nay co kha nang cho ca 2 nganh, nen can xem them so thich de quyet dinh.</w:t>
      </w:r>
    </w:p>
    <w:p>
      <w:pPr>
        <w:spacing w:before="200" w:after="40"/>
      </w:pPr>
      <w:r>
        <w:rPr>
          <w:rFonts w:eastAsia="Times New Roman"/>
          <w:rFonts w:ascii="Times New Roman" w:hAnsi="Times New Roman"/>
          <w:b/>
          <w:i w:val="0"/>
          <w:color w:val="C00000"/>
          <w:sz w:val="24"/>
        </w:rPr>
        <w:t>Câu 79: He thong se ra sao neu thay doi cac gia tri trong Career Profile Vector? Ai co quyen thay doi?</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Khi thay doi Career Profile Vector trong data_pipeline.py, phai chay lai toan bo pipeline: gan nhan lai → huan luyen lai → file .pkl moi. Ket qua tu van co the thay doi danh ke.</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Do do, viec thay doi Career Profile la thay doi DOMAIN KNOWLEDGE — can chuyen mon de lam. Li tuong nhat la co mot hoi dong gom chuyen gia nganh, giang vien, va dai dien doanh nghiep.</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Hien tai, nhom la nguoi duy nhat chiu trach nhiem dinh nghia Career Profile — day la han che can cai thien.</w:t>
      </w:r>
    </w:p>
    <w:p>
      <w:pPr>
        <w:spacing w:before="200" w:after="40"/>
      </w:pPr>
      <w:r>
        <w:rPr>
          <w:rFonts w:eastAsia="Times New Roman"/>
          <w:rFonts w:ascii="Times New Roman" w:hAnsi="Times New Roman"/>
          <w:b/>
          <w:i w:val="0"/>
          <w:color w:val="C00000"/>
          <w:sz w:val="24"/>
        </w:rPr>
        <w:t>Câu 80: Nhom co thu UAT (User Acceptance Testing) voi nguoi dung thuc chua? Ket qua the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 he thong tich hop san feedback form (1-5 sao) trong giao dien. Nhom da test voi mot so sinh vien trong lop.</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Ket qua feedback: sinh vien phan anh giao dien de dung, ket qua XAI giup ho hieu hon tai sao AI de xuat nhu vay.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Mot so gop y: (1) Muon co phan so sanh voi diem trung binh cua lop/khoa; (2) Muon biet thu hang cua minh trong 5 nganh; (3) Mot so mon hoc ten qua dai gay kho doc tren man hinh.</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Co bằng chung thu nghiẹm thực tế luon la lợi thế lớn khi phỏng vấn.</w:t>
      </w:r>
    </w:p>
    <w:p>
      <w:r>
        <w:br w:type="page"/>
      </w:r>
    </w:p>
    <w:p>
      <w:pPr>
        <w:spacing w:before="280" w:after="120"/>
        <w:pBdr>
          <w:bottom w:val="single" w:sz="6" w:space="1" w:color="440066"/>
        </w:pBdr>
      </w:pPr>
      <w:r>
        <w:rPr>
          <w:rFonts w:eastAsia="Times New Roman"/>
          <w:rFonts w:ascii="Times New Roman" w:hAnsi="Times New Roman"/>
          <w:b/>
          <w:i w:val="0"/>
          <w:color w:val="440066"/>
          <w:sz w:val="28"/>
        </w:rPr>
        <w:t>MUC DO 4: CHUYEN SAU — Cau hoi giao vien kho (Cau 81-100)</w:t>
      </w:r>
    </w:p>
    <w:p>
      <w:pPr>
        <w:spacing w:before="200" w:after="40"/>
      </w:pPr>
      <w:r>
        <w:rPr>
          <w:rFonts w:eastAsia="Times New Roman"/>
          <w:rFonts w:ascii="Times New Roman" w:hAnsi="Times New Roman"/>
          <w:b/>
          <w:i w:val="0"/>
          <w:color w:val="C00000"/>
          <w:sz w:val="24"/>
        </w:rPr>
        <w:t>Câu 81: Hay giai thich khai niem 'Explainability' va 'Interpretability' trong AI — he thong cua nhom thuoc loai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Interpretability: mo hinh tu ban than co cau truc de hieu duoc — Decision Tree, Linear Regression la cac mo hinh 'inherently interpretable'.</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Explainability: ap dung cac ky thuat phan tich de giai thich ket qua cua mo hinh phuc tap (Neural Network, SVM) — LIME, SHAP la vi du.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He thong cua nhom dung Interpretable Model: Decision Tree la mo hinh ma ban co the theo doi tung buoc tu root den leaf, hieu hoan toan tai sao ra ket qua do. decision_path() la cach truc tiep trich xuat su giai thich tu ban than cau truc cay.</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Day la kien thuc nang cao — neu thay hoi den muc nay thi hang xuong gan diem cao roi.</w:t>
      </w:r>
    </w:p>
    <w:p>
      <w:pPr>
        <w:spacing w:before="200" w:after="40"/>
      </w:pPr>
      <w:r>
        <w:rPr>
          <w:rFonts w:eastAsia="Times New Roman"/>
          <w:rFonts w:ascii="Times New Roman" w:hAnsi="Times New Roman"/>
          <w:b/>
          <w:i w:val="0"/>
          <w:color w:val="C00000"/>
          <w:sz w:val="24"/>
        </w:rPr>
        <w:t>Câu 82: Mo hinh cua nhom co the bi tan cong boi Adversarial Examples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Adversarial Examples la nhung du lieu dau vao bi thay doi nho nhat co y de khien mo hinh ra ket qua sai — pho bien voi Neural Network.</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Voi Decision Tree: do cau truc phan quyet co nguong ro rang, mo hinh it nhay cam hon voi nhung thay doi nho random (vi du +-0.01 vao diem so).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Tuy nhien, 'adversarial' trong boi canh nay la sinh vien co the co y nhap diem sai lon — khong phai nhung nhieu nho. He thong khong co co che phong chong dieu nay.</w:t>
      </w:r>
    </w:p>
    <w:p>
      <w:pPr>
        <w:spacing w:before="200" w:after="40"/>
      </w:pPr>
      <w:r>
        <w:rPr>
          <w:rFonts w:eastAsia="Times New Roman"/>
          <w:rFonts w:ascii="Times New Roman" w:hAnsi="Times New Roman"/>
          <w:b/>
          <w:i w:val="0"/>
          <w:color w:val="C00000"/>
          <w:sz w:val="24"/>
        </w:rPr>
        <w:t>Câu 83: He thong co tinh den thu tu muc do uu tien cua cac mon hoc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 — chinh la qua Career Profile Vector. Gia tri 1.0 trong Career Profile co nghia la mon do 'trong so' rat cao khi tinh Cosine Similarity.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Tuy nhien, trong Decision Tree (Tang 2), mo hinh tu hoc ra trong so thong qua du lieu — feature importance cua Decision Tree co the khac voi thuyet minh trong Career Profile Vector.</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Nhom co the kiem tra model.feature_importances_ de xem mo hinh 'tu nghĩ' mon nao quan trong nhat — va so sanh voi Career Profile de kiem chung.</w:t>
      </w:r>
    </w:p>
    <w:p>
      <w:pPr>
        <w:spacing w:before="200" w:after="40"/>
      </w:pPr>
      <w:r>
        <w:rPr>
          <w:rFonts w:eastAsia="Times New Roman"/>
          <w:rFonts w:ascii="Times New Roman" w:hAnsi="Times New Roman"/>
          <w:b/>
          <w:i w:val="0"/>
          <w:color w:val="C00000"/>
          <w:sz w:val="24"/>
        </w:rPr>
        <w:t>Câu 84: Tai sao khong dung PCA de giam so luong mon hoc truoc khi huan luyen?</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PCA (Principal Component Analysis) giam chieu du lieu bang cach tao cac thanh phan chinh — nhung sau khi giam, cac thanh phan moi khong con y nghia truc tiep la 'diem mon cu the' nua.</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Dieu nay mat tinh XAI: he thong khong the noi 'Diem TRI TUE NHAN TAO cua ban la 8.5 (Thoa man &gt; 6.50)' neu dac trung la 'Principal Component 1'.</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Voi chi 24 dac trung, Decision Tree hoan toan xu ly duoc tot — khong can giam chieu. PCA chi can khi so dac trung rat lon (hang nghin tro len).</w:t>
      </w:r>
    </w:p>
    <w:p>
      <w:pPr>
        <w:spacing w:before="200" w:after="40"/>
      </w:pPr>
      <w:r>
        <w:rPr>
          <w:rFonts w:eastAsia="Times New Roman"/>
          <w:rFonts w:ascii="Times New Roman" w:hAnsi="Times New Roman"/>
          <w:b/>
          <w:i w:val="0"/>
          <w:color w:val="C00000"/>
          <w:sz w:val="24"/>
        </w:rPr>
        <w:t>Câu 85: He thong co the tich hop duoc vao he thong quan ly dao tao chinh thuc cua truong khong? Kho khan gi?</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Ve mat ky thuat: co the. He thong chi can doc du lieu bang diem tu co so du lieu chinh thuc cua truong thay vi file CSV thu cong.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Kho khan chinh: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1) Tiep can API/du lieu: Truong can cap quyen truy cap co so du lieu diem chinh thuc (bao mat, GDPR/quy dinh rieng).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2) Duy tri: Phai co nguoi quan tri cap nhat Career Profile khi chuong trinh dao tao thay doi.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3) He so hoa: Phai xem xet ket qua tu van co tac dong phap ly hay hanh chinh khong — de co chinh sach su dung phu hop.</w:t>
      </w:r>
    </w:p>
    <w:p>
      <w:pPr>
        <w:spacing w:before="200" w:after="40"/>
      </w:pPr>
      <w:r>
        <w:rPr>
          <w:rFonts w:eastAsia="Times New Roman"/>
          <w:rFonts w:ascii="Times New Roman" w:hAnsi="Times New Roman"/>
          <w:b/>
          <w:i w:val="0"/>
          <w:color w:val="C00000"/>
          <w:sz w:val="24"/>
        </w:rPr>
        <w:t>Câu 86: Neu nhom muon nang cap len su dung Deep Learning, nen dung kien truc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Voi du lieu dang, 24 dac trung so, co the dung Multilayer Perceptron (MLP) — mang neural 2-3 lop an, phu hop voi du lieu so kieu bang.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De giu tinh giai thich duoc, co the ap dung SHAP (SHapley Additive exPlanations) de giai thich output cua MLP — tuong duong XAI cua he thong hien tai.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Tuy nhien, voi chi 1300 mau va 24 dac trung, Deep Learning kho co the vuot qua Decision Tree ve accuracy — nguy co overfit rat cao.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Kien nghi: neu du lieu tang len 10,000+ mau thi moi nen xem xet Deep Learning.</w:t>
      </w:r>
    </w:p>
    <w:p>
      <w:pPr>
        <w:spacing w:before="200" w:after="40"/>
      </w:pPr>
      <w:r>
        <w:rPr>
          <w:rFonts w:eastAsia="Times New Roman"/>
          <w:rFonts w:ascii="Times New Roman" w:hAnsi="Times New Roman"/>
          <w:b/>
          <w:i w:val="0"/>
          <w:color w:val="C00000"/>
          <w:sz w:val="24"/>
        </w:rPr>
        <w:t>Câu 87: Giai thich trade-off giua Precision va Recall trong bai toan tu van chuyen nganh nay.</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Precision thap: Mo hinh du doan la 'AI Engineer' nhung thuc ra khong phai — sinh vien bi dan vao huong sai, lang phi thoi gian hoc cac ky nang AI khong phu hop.</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Recall thap: Mo hinh bo sot nhung sinh vien thuc su phu hop voi AI — nhung sinh vien tiem nang bi tu van nham sang nganh khac.</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Trong bai toan nay, ca hai deu quan trong nhu nhau — khong co nganh nao quan trong hon nganh nao ve mat tu van. Nen F1-Score la chi so tong hop phu hop nhat de danh gia.</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Tuy nhien, nen xem F1-Score theo tung nganh rieng biet (weighted F1) vi so mau tung nganh khac nhau.</w:t>
      </w:r>
    </w:p>
    <w:p>
      <w:pPr>
        <w:spacing w:before="200" w:after="40"/>
      </w:pPr>
      <w:r>
        <w:rPr>
          <w:rFonts w:eastAsia="Times New Roman"/>
          <w:rFonts w:ascii="Times New Roman" w:hAnsi="Times New Roman"/>
          <w:b/>
          <w:i w:val="0"/>
          <w:color w:val="C00000"/>
          <w:sz w:val="24"/>
        </w:rPr>
        <w:t>Câu 88: Cosine Similarity co nhung han che gi trong bai toan nay? Co cach nao tot hon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Han che 1: Career Profile Vector la do cong lam thu cong — co the bi bias boi quan diem chu quan cua nhom.</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Han che 2: Cosine Similarity chi nhin vao pattern cua 24 mon — khong xet den GPA tong the, xu huong hoc tap (diem tang hay giam), hay so mon da hoan thanh.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Han che 3: Cac mon hoc duoc coi co trong so ngang nhau trong phep tinh dot product — nhung thuc ra cac mon co trong so khac nhau voi tung nganh (da duoc xu ly phan nao qua Career Profile).</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Cai thien co the: dung Weighted Cosine Similarity hoac Collaborative Filtering neu co du du lieu phan hoi tu sinh vien da di lam.</w:t>
      </w:r>
    </w:p>
    <w:p>
      <w:pPr>
        <w:spacing w:before="200" w:after="40"/>
      </w:pPr>
      <w:r>
        <w:rPr>
          <w:rFonts w:eastAsia="Times New Roman"/>
          <w:rFonts w:ascii="Times New Roman" w:hAnsi="Times New Roman"/>
          <w:b/>
          <w:i w:val="0"/>
          <w:color w:val="C00000"/>
          <w:sz w:val="24"/>
        </w:rPr>
        <w:t>Câu 89: He thong cua nhom co tuan thu nguyen tac FAIR trong AI khong (Fairness, Accountability, Interpretability, Responsibility)?</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Fairness: He thong chi dua vao bang diem — khong xet gioi tinh, hoan canh kinh te, vung mien. Ve mat ly thuyet la cong bang, nhung co the co bias an (vi du: nu gioi tu tu thap hon nam gioi van hoc tot).</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Accountability: Nhom la nguoi chiu trach nhiem ve Career Profile Vector — can co co che kiem tra lai dinh ky.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Interpretability: Dat tot — XAI qua decision_path() la diem manh.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Responsibility: He thong ro rang la 'HO TRO quyet dinh' — khong quyet dinh thay. Sinh vien van la nguoi ra quyet dinh cuoi cung.</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Day la cau hoi ve dao duc AI — cuc hiem nhung rat an tuong neu tra loi duoc.</w:t>
      </w:r>
    </w:p>
    <w:p>
      <w:pPr>
        <w:spacing w:before="200" w:after="40"/>
      </w:pPr>
      <w:r>
        <w:rPr>
          <w:rFonts w:eastAsia="Times New Roman"/>
          <w:rFonts w:ascii="Times New Roman" w:hAnsi="Times New Roman"/>
          <w:b/>
          <w:i w:val="0"/>
          <w:color w:val="C00000"/>
          <w:sz w:val="24"/>
        </w:rPr>
        <w:t>Câu 90: Neu thay yeu cau chung minh he thong tot hon nguong ngau nhien (random baseline), ban lam the nao?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Random baseline: neu du doan ngau nhien trong 5 nganh deu nhau, accuracy ky vong = 20%.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He thong dat 95-97% — gap 5 lan random baseline. Day la bang chung ro rang.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Ngoai ra: so sanh voi simple majority classifier (luon du doan nganh chiem nhieu nhat). Neu nganh pho bien nhat chiem 40% thi majority baseline = 40%. He thong van dat 97% — vuot xa.</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Cuoi cung: xem Confusion Matrix — neu duong cheo chinh rat cao va cac o ngoai duong cheo gan 0 → mo hinh phan biet tot tat ca 5 nganh, khong chi 'lam bieng' du doan 1 nganh.</w:t>
      </w:r>
    </w:p>
    <w:p>
      <w:pPr>
        <w:spacing w:before="200" w:after="40"/>
      </w:pPr>
      <w:r>
        <w:rPr>
          <w:rFonts w:eastAsia="Times New Roman"/>
          <w:rFonts w:ascii="Times New Roman" w:hAnsi="Times New Roman"/>
          <w:b/>
          <w:i w:val="0"/>
          <w:color w:val="C00000"/>
          <w:sz w:val="24"/>
        </w:rPr>
        <w:t>Câu 91: Giai thich ro hon ve khai niem 'Offline Training' va 'Online Inference' trong he thong.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Offline Training (bat buoc chay mot lan): la qua trinh xu ly du lieu, huan luyen mo hinh — mat nhieu thoi gian (vai phut), can du lieu lon, chay boi Dev/Admin. Ket qua la file dss_brain.pkl.</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Online Inference (chay lien tuc, real-time): khi sinh vien nhap diem va nhan nut, he thong load pkl (da co san), xu ly diem trong micro-giay, tra ket qua. Toc do cuc nhanh vi khong can huan luyen gi ca.</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Phan tach nay la chuan cua cac he thong ML production: huan luyen ton tai nguyen nhung chi lam mot lan; inference nhe nhang nhung phai nhanh.</w:t>
      </w:r>
    </w:p>
    <w:p>
      <w:pPr>
        <w:spacing w:before="200" w:after="40"/>
      </w:pPr>
      <w:r>
        <w:rPr>
          <w:rFonts w:eastAsia="Times New Roman"/>
          <w:rFonts w:ascii="Times New Roman" w:hAnsi="Times New Roman"/>
          <w:b/>
          <w:i w:val="0"/>
          <w:color w:val="C00000"/>
          <w:sz w:val="24"/>
        </w:rPr>
        <w:t>Câu 92: Neu nhom co them 1 nam de cai tien, ban se lam gi dau tien va tai sao?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Uu tien 1: Ket noi voi co so du lieu chinh thuc cua truong — loai bo buoc nhap diem thu cong, tang chinh xac du lieu dau vao.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Uu tien 2: Thu thap phan hoi tu sinh vien da tot nghiep va dang di lam — biet thuc te ho lam nganh gi, doi chieu voi du doan cua he thong. Du lieu nay giup kiem chung va cai thien Career Profile Vector.</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Uu tien 3: Them tinh nang so sanh sinh vien voi benchmark trung binh cua lop/khoa — 'Diem mon TRI TUE NHAN TAO cua ban cao hon 65% sinh vien cung khoa' la thong tin co gia tri tu van hon.</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The hien tam nhin phat trien — thu hut diem cao.</w:t>
      </w:r>
    </w:p>
    <w:p>
      <w:pPr>
        <w:spacing w:before="200" w:after="40"/>
      </w:pPr>
      <w:r>
        <w:rPr>
          <w:rFonts w:eastAsia="Times New Roman"/>
          <w:rFonts w:ascii="Times New Roman" w:hAnsi="Times New Roman"/>
          <w:b/>
          <w:i w:val="0"/>
          <w:color w:val="C00000"/>
          <w:sz w:val="24"/>
        </w:rPr>
        <w:t>Câu 93: Giai thich tai sao dung 'An danh' la mot quyet dinh thiet ke tot trong boi canh nay.</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He thong thu thap bang diem — du lieu nhay cam cua sinh vien. Neu bat buoc nhap ten + ma SV, mot so sinh vien se khong su dung hoac nhap thong tin sai.</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Chuc nang An danh loai bo rao can tam ly: sinh vien yeu tam rang minh co the su dung tu van ma khong ai biet — tang ti le su dung thuc te.</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Ve mat dao duc AI va GDPR: la nguyen tac thu thap du lieu toi thieu (data minimization) — khong thu thap hon muc can thiet cho muc dich cua he thong.</w:t>
      </w:r>
    </w:p>
    <w:p>
      <w:pPr>
        <w:spacing w:before="200" w:after="40"/>
      </w:pPr>
      <w:r>
        <w:rPr>
          <w:rFonts w:eastAsia="Times New Roman"/>
          <w:rFonts w:ascii="Times New Roman" w:hAnsi="Times New Roman"/>
          <w:b/>
          <w:i w:val="0"/>
          <w:color w:val="C00000"/>
          <w:sz w:val="24"/>
        </w:rPr>
        <w:t>Câu 94: Tại sao data_pipeline.py duoc thiet ke la 1 ham run_pipeline() goi cac ham nho, thay vi 1 file script thang?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 3 ly do chinh: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1) TESTABILITY: Moi ham nho (load_raw_data, clean_data, assign_labels, prepare_for_training) co the duoc kiem tra doc lap bang unit test.</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2) REUSABILITY: Cac ham nay co the duoc import va dung lai trong cac file khac. Vi du app.py co the import cosine_similarity_score() neu can.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3) DEBUGGABILITY: Khi co loi, de dang xac dinh loi o buoc nao (load, clean, label, hay export) thay vi debug ca khoi code lon.</w:t>
      </w:r>
    </w:p>
    <w:p>
      <w:pPr>
        <w:spacing w:before="200" w:after="40"/>
      </w:pPr>
      <w:r>
        <w:rPr>
          <w:rFonts w:eastAsia="Times New Roman"/>
          <w:rFonts w:ascii="Times New Roman" w:hAnsi="Times New Roman"/>
          <w:b/>
          <w:i w:val="0"/>
          <w:color w:val="C00000"/>
          <w:sz w:val="24"/>
        </w:rPr>
        <w:t>Câu 95: He thong xử lý the nao khi 2 file PDF cua cung 1 mon hoc nhung khac hoc ki? (Vi du: CSDL HK1-2023 va CSDL HK1-2024)</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He thong khong phan biet hoc ki — chi nhin vao ten file de khop voi tu khoa ('co so du lieu' → 'CO SO DU LIEU').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Neu 1 sinh vien co trong ca 2 file (hoc lai), he thong lay MAX cua 2 diem. Neu 2 sinh vien khac nhau (1 hoc HK1-2023, 1 hoc HK1-2024), ca 2 deu duoc luu vao he thong.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Han che: neu cung 1 sinh vien hoc mon do 2 lan va 2 lan deu co trong du lieu, diem cuoi la diem cao nhat — chua phan biet duoc 'lan hoc dau' va 'lan hoc lai', nhung voi muc dich tu van thi lay max van la phuong phap hop ly.</w:t>
      </w:r>
    </w:p>
    <w:p>
      <w:pPr>
        <w:spacing w:before="200" w:after="40"/>
      </w:pPr>
      <w:r>
        <w:rPr>
          <w:rFonts w:eastAsia="Times New Roman"/>
          <w:rFonts w:ascii="Times New Roman" w:hAnsi="Times New Roman"/>
          <w:b/>
          <w:i w:val="0"/>
          <w:color w:val="C00000"/>
          <w:sz w:val="24"/>
        </w:rPr>
        <w:t>Câu 96: Phan biet ro rang viec he thong dung Cosine Similarity trong Tang 1 (offline) va viec tinh Hybrid Score trong Tang 3 (online). Chung co mau thuan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Khong mau thuan — chung giai quyet 2 bai toan hoan toan khac nhau o 2 thoi diem khac nhau: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Tang 1 (offline): Dung Cosine Similarity de gan NHAN cho du lieu huan luyen — buoc nay chay 1 lan, ket qua la file CSV co cot Chuyen_Nganh.</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Tang 3 (online): Decision Tree (tang 2) da tinh ra xac suat cho 5 nganh. Tang 3 CHI la buoc hau xu ly: cong bonus so thich va chuan hoa — rat don gian, chi la phep cong va chia so.</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Cosine Similarity khong duoc dung online khi sinh vien nhap diem — het vai tro o buoc tao du lieu.</w:t>
      </w:r>
    </w:p>
    <w:p>
      <w:pPr>
        <w:spacing w:before="200" w:after="40"/>
      </w:pPr>
      <w:r>
        <w:rPr>
          <w:rFonts w:eastAsia="Times New Roman"/>
          <w:rFonts w:ascii="Times New Roman" w:hAnsi="Times New Roman"/>
          <w:b/>
          <w:i w:val="0"/>
          <w:color w:val="C00000"/>
          <w:sz w:val="24"/>
        </w:rPr>
        <w:t>Câu 97: Neu thay yeu cau nhom phai mo rong len 10 nganh chuyen nghe, thuat toan hien tai van hoat dong tot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Decision Tree van hoat dong duoc voi 10 nganh — scikit-learn ho tro multiclass phan loai tu nhien.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Thach thuc chinh: Can them 5 Career Profile Vector moi, dam bao chung du phan biet voi 5 cai hien co. Neu 10 profiles giong nhau qua, Cosine Similarity se kho phan biet va nhan se bi nhieu.</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Voi 10 nganh, du lieu can nhieu mau hon de co su phan bo nhan tot — hien tai 1300 mau chia 5 nganh la ~260 mau/nganh, chia 10 nganh chi con ~130 — co the khong du.</w:t>
      </w:r>
    </w:p>
    <w:p>
      <w:pPr>
        <w:spacing w:before="200" w:after="40"/>
      </w:pPr>
      <w:r>
        <w:rPr>
          <w:rFonts w:eastAsia="Times New Roman"/>
          <w:rFonts w:ascii="Times New Roman" w:hAnsi="Times New Roman"/>
          <w:b/>
          <w:i w:val="0"/>
          <w:color w:val="C00000"/>
          <w:sz w:val="24"/>
        </w:rPr>
        <w:t>Câu 98: Mot dong lenh 'if __name__ == '__main__'' trong moi file co y nghia gi? Co the bo di duoc khong?</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Block nay chi chay khi file duoc chay truc tiep (python src/data_pipeline.py). Khi file duoc import boi file khac (import data_pipeline), block nay bi bo qua.</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Neu bo di: khi app.py import data_pipeline de lay ham assign_labels(), toan bo pipeline se chay ngay lap tuc — loi nghiem trong.</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Day la ky thuat lop trinh Python co ban de: co the vua la 'module' (importable library) vua la 'script' (chay duoc truc tiep) — linh hoat hon nhieu.</w:t>
      </w:r>
    </w:p>
    <w:p>
      <w:pPr>
        <w:spacing w:before="200" w:after="40"/>
      </w:pPr>
      <w:r>
        <w:rPr>
          <w:rFonts w:eastAsia="Times New Roman"/>
          <w:rFonts w:ascii="Times New Roman" w:hAnsi="Times New Roman"/>
          <w:b/>
          <w:i w:val="0"/>
          <w:color w:val="C00000"/>
          <w:sz w:val="24"/>
        </w:rPr>
        <w:t>Câu 99: Neu thay hoi 'Neu tu dau ban se thiet ke khac di nhu the nao?' — ban tra loi sao?</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Co 3 thay doi ban se lam neu biet truoc:</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1) Thu thap phan hoi tu sinh vien da tot nghiep TRUOC khi thiet ke Career Profile Vector — thay vi tu thiet ke, su dung du lieu thuc te de xac nhan.</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2) Xay dung pipeline tu dong hoa hoan toan theo dang Makefile hoac Airflow — moi khi co du lieu moi, chi can chay 1 lenh la tu dong gan nhan → train → deploy.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3) Tach rieng module XAI va viet unit test day du cho ham assign_labels() va ham explain_decision() — dam bao khong co bug an an duoi khi thay doi code.</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Day la cau thu kha nang tu danh gia va phan tich phan bien — cau tra loi the hien su truong thanh.</w:t>
      </w:r>
    </w:p>
    <w:p>
      <w:pPr>
        <w:spacing w:before="200" w:after="40"/>
      </w:pPr>
      <w:r>
        <w:rPr>
          <w:rFonts w:eastAsia="Times New Roman"/>
          <w:rFonts w:ascii="Times New Roman" w:hAnsi="Times New Roman"/>
          <w:b/>
          <w:i w:val="0"/>
          <w:color w:val="C00000"/>
          <w:sz w:val="24"/>
        </w:rPr>
        <w:t>Câu 100: Nhom rut ra duoc bai hoc gi sau khi lam du an nay? Dieu gi bat ngo nhat?</w:t>
      </w:r>
    </w:p>
    <w:p>
      <w:pPr>
        <w:spacing w:before="20" w:after="20"/>
        <w:ind w:left="454"/>
      </w:pPr>
      <w:r>
        <w:rPr>
          <w:rFonts w:eastAsia="Times New Roman"/>
          <w:rFonts w:ascii="Times New Roman" w:hAnsi="Times New Roman"/>
          <w:b/>
          <w:i w:val="0"/>
          <w:color w:val="0070C0"/>
          <w:sz w:val="24"/>
        </w:rPr>
        <w:t xml:space="preserve">Tra loi: </w:t>
      </w:r>
      <w:r>
        <w:rPr>
          <w:rFonts w:eastAsia="Times New Roman"/>
          <w:rFonts w:ascii="Times New Roman" w:hAnsi="Times New Roman"/>
          <w:b w:val="0"/>
          <w:i w:val="0"/>
          <w:sz w:val="24"/>
        </w:rPr>
        <w:t>Bai hoc quan trong nhat: Van de kho nhat khong phai la viet code hay chon thuat toan — ma la VAN DE DU LIEU. 80% thoi gian nhom bo ra la xu ly diem PDF, xay dung Career Profile, kiem tra chat luong nhan. Thuat toan chi la 20%.</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Bat ngo nhat: Cosine Similarity — mot cong thuc toan hoc don gian chi gom phep nhan, phep chia — lai giai quyet duoc bai toan 'khong co nhan' mot cach thanh lich. Nhom khong ngo no lai hieu qua den vay.</w:t>
      </w:r>
    </w:p>
    <w:p>
      <w:pPr>
        <w:spacing w:before="20" w:after="20"/>
        <w:ind w:left="454"/>
      </w:pPr>
      <w:r>
        <w:rPr>
          <w:rFonts w:eastAsia="Times New Roman"/>
          <w:rFonts w:ascii="Times New Roman" w:hAnsi="Times New Roman"/>
          <w:b w:val="0"/>
          <w:i w:val="0"/>
          <w:sz w:val="24"/>
        </w:rPr>
        <w:t xml:space="preserve">         </w:t>
      </w:r>
      <w:r>
        <w:rPr>
          <w:rFonts w:eastAsia="Times New Roman"/>
          <w:rFonts w:ascii="Times New Roman" w:hAnsi="Times New Roman"/>
          <w:b w:val="0"/>
          <w:i w:val="0"/>
          <w:sz w:val="24"/>
        </w:rPr>
        <w:t>Bai hoc thu hai: XAI khong chi la ky thuat — no thuc su giup sinh vien 'hieu' va 'tin' ket qua hon. Nhieu ban noi rat thich phan giai thich cua AI — khang dinh tham so thiet ke la dung.</w:t>
      </w:r>
    </w:p>
    <w:p>
      <w:pPr>
        <w:spacing w:after="120"/>
        <w:ind w:left="454"/>
      </w:pPr>
      <w:r>
        <w:rPr>
          <w:rFonts w:eastAsia="Times New Roman"/>
          <w:rFonts w:ascii="Times New Roman" w:hAnsi="Times New Roman"/>
          <w:b/>
          <w:i/>
          <w:color w:val="787878"/>
          <w:sz w:val="20"/>
        </w:rPr>
        <w:t xml:space="preserve">[Luu y khi tra loi]: </w:t>
      </w:r>
      <w:r>
        <w:rPr>
          <w:rFonts w:eastAsia="Times New Roman"/>
          <w:rFonts w:ascii="Times New Roman" w:hAnsi="Times New Roman"/>
          <w:b w:val="0"/>
          <w:i/>
          <w:color w:val="787878"/>
          <w:sz w:val="20"/>
        </w:rPr>
        <w:t>Hay tra loi that long — thay ra se rat quy trong mot sinh vien biet tu danh gia.</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